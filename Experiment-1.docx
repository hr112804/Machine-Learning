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FA3C" w14:textId="3DC9463E" w:rsidR="004A2A88" w:rsidRPr="004A2A88" w:rsidRDefault="004A2A88" w:rsidP="004A2A88">
      <w:pPr>
        <w:pStyle w:val="Heading1"/>
        <w:spacing w:before="0"/>
        <w:rPr>
          <w:rFonts w:ascii="Times New Roman" w:hAnsi="Times New Roman" w:cs="Times New Roman"/>
          <w:color w:val="0070C0"/>
          <w:sz w:val="26"/>
          <w:szCs w:val="26"/>
        </w:rPr>
      </w:pPr>
      <w:r w:rsidRPr="004A2A88">
        <w:rPr>
          <w:rFonts w:ascii="Times New Roman" w:hAnsi="Times New Roman" w:cs="Times New Roman"/>
          <w:color w:val="0070C0"/>
          <w:sz w:val="26"/>
          <w:szCs w:val="26"/>
        </w:rPr>
        <w:t>NAME: K. Harshavardhan Reddy</w:t>
      </w:r>
    </w:p>
    <w:p w14:paraId="0C869AFD" w14:textId="02421FC4" w:rsidR="004A2A88" w:rsidRPr="004A2A88" w:rsidRDefault="004A2A88" w:rsidP="004A2A88">
      <w:pPr>
        <w:rPr>
          <w:b/>
          <w:bCs/>
          <w:color w:val="0070C0"/>
          <w:sz w:val="26"/>
          <w:szCs w:val="26"/>
        </w:rPr>
      </w:pPr>
      <w:r w:rsidRPr="004A2A88">
        <w:rPr>
          <w:b/>
          <w:bCs/>
          <w:color w:val="0070C0"/>
          <w:sz w:val="26"/>
          <w:szCs w:val="26"/>
        </w:rPr>
        <w:t>REG NO: 192312677L</w:t>
      </w:r>
    </w:p>
    <w:p w14:paraId="4AB65A3D" w14:textId="6E7B187A" w:rsidR="00B07D06" w:rsidRPr="00B07D06" w:rsidRDefault="00B07D06" w:rsidP="002E5FAA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07D06">
        <w:rPr>
          <w:rFonts w:ascii="Times New Roman" w:hAnsi="Times New Roman" w:cs="Times New Roman"/>
          <w:color w:val="000000" w:themeColor="text1"/>
          <w:sz w:val="36"/>
          <w:szCs w:val="36"/>
        </w:rPr>
        <w:t>EXPERIMENT NO - 1</w:t>
      </w:r>
    </w:p>
    <w:p w14:paraId="2F500ECC" w14:textId="2DD20E4B" w:rsidR="004A2A88" w:rsidRDefault="002E5FAA" w:rsidP="004A2A88">
      <w:pPr>
        <w:pStyle w:val="Heading1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2E5FAA">
        <w:rPr>
          <w:rFonts w:ascii="Times New Roman" w:hAnsi="Times New Roman" w:cs="Times New Roman"/>
          <w:sz w:val="26"/>
          <w:szCs w:val="26"/>
        </w:rPr>
        <w:t>Title</w:t>
      </w:r>
    </w:p>
    <w:p w14:paraId="17F68F7E" w14:textId="104B2ED3" w:rsidR="002E5FAA" w:rsidRPr="004A2A88" w:rsidRDefault="002E5FAA" w:rsidP="004A2A88">
      <w:pPr>
        <w:pStyle w:val="Heading1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2E5FAA">
        <w:rPr>
          <w:rFonts w:ascii="Times New Roman" w:hAnsi="Times New Roman" w:cs="Times New Roman"/>
          <w:color w:val="000000" w:themeColor="text1"/>
          <w:sz w:val="26"/>
          <w:szCs w:val="26"/>
        </w:rPr>
        <w:t>Implement and demonstrate the FIND-S algorithm for finding the most specific hypothesis based on a given set of training data samples.</w:t>
      </w:r>
    </w:p>
    <w:p w14:paraId="75A5F35C" w14:textId="06D4420D" w:rsidR="002E5FAA" w:rsidRPr="002E5FAA" w:rsidRDefault="00000000" w:rsidP="002E5FA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07D06">
        <w:rPr>
          <w:rFonts w:ascii="Times New Roman" w:hAnsi="Times New Roman" w:cs="Times New Roman"/>
          <w:sz w:val="26"/>
          <w:szCs w:val="26"/>
        </w:rPr>
        <w:t xml:space="preserve">Experiment </w:t>
      </w:r>
      <w:r w:rsidR="00B07D06" w:rsidRPr="00B07D06">
        <w:rPr>
          <w:rFonts w:ascii="Times New Roman" w:hAnsi="Times New Roman" w:cs="Times New Roman"/>
          <w:sz w:val="26"/>
          <w:szCs w:val="26"/>
        </w:rPr>
        <w:t>1.</w:t>
      </w:r>
      <w:r w:rsidRPr="00B07D06">
        <w:rPr>
          <w:rFonts w:ascii="Times New Roman" w:hAnsi="Times New Roman" w:cs="Times New Roman"/>
          <w:sz w:val="26"/>
          <w:szCs w:val="26"/>
        </w:rPr>
        <w:t>1: Enjoying Sport</w:t>
      </w:r>
    </w:p>
    <w:p w14:paraId="3E66D12E" w14:textId="170C64D1" w:rsidR="004A2A88" w:rsidRPr="004A2A88" w:rsidRDefault="00000000" w:rsidP="004A2A88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Aim</w:t>
      </w:r>
    </w:p>
    <w:p w14:paraId="0FCAF0CD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To find the most specific hypothesis for whether a person enjoys sport based on weather conditions.</w:t>
      </w:r>
    </w:p>
    <w:p w14:paraId="778490B5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Procedure</w:t>
      </w:r>
    </w:p>
    <w:p w14:paraId="33B05E59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Initialize the hypothesis with Ø for every attribute.</w:t>
      </w:r>
    </w:p>
    <w:p w14:paraId="10205A12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Read each training example and separate its attributes from the target label.</w:t>
      </w:r>
    </w:p>
    <w:p w14:paraId="442C20EE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Ignore negative examples (target = No).</w:t>
      </w:r>
    </w:p>
    <w:p w14:paraId="6BF833BC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For the first positive example, copy its attribute values into the hypothesis.</w:t>
      </w:r>
    </w:p>
    <w:p w14:paraId="2BE59501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 xml:space="preserve">For each later positive example, replace any differing attribute value </w:t>
      </w:r>
      <w:proofErr w:type="gramStart"/>
      <w:r w:rsidRPr="00B07D06">
        <w:rPr>
          <w:rFonts w:cs="Times New Roman"/>
          <w:sz w:val="26"/>
          <w:szCs w:val="26"/>
        </w:rPr>
        <w:t>with ?</w:t>
      </w:r>
      <w:proofErr w:type="gramEnd"/>
      <w:r w:rsidRPr="00B07D06">
        <w:rPr>
          <w:rFonts w:cs="Times New Roman"/>
          <w:sz w:val="26"/>
          <w:szCs w:val="26"/>
        </w:rPr>
        <w:t>.</w:t>
      </w:r>
    </w:p>
    <w:p w14:paraId="21921BCF" w14:textId="77777777" w:rsidR="00C56258" w:rsidRPr="00B07D06" w:rsidRDefault="00000000" w:rsidP="00280C0F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Display the final hypothesis and interpret its constraints.</w:t>
      </w:r>
    </w:p>
    <w:p w14:paraId="7D41A2DF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Code</w:t>
      </w:r>
    </w:p>
    <w:p w14:paraId="5A123A93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# FIND-S: Experiment 1: Enjoying Sport</w:t>
      </w:r>
      <w:r w:rsidRPr="00B07D06">
        <w:rPr>
          <w:rFonts w:cs="Times New Roman"/>
          <w:sz w:val="26"/>
          <w:szCs w:val="26"/>
        </w:rPr>
        <w:br/>
        <w:t>training_data = [['Sunny', 'Warm', 'Normal', 'Strong', 'Warm', 'Same', 'Yes'], ['Sunny', 'Warm', 'High', 'Strong', 'Warm', 'Same', 'Yes'], ['Rainy', 'Cold', 'High', 'Strong', 'Warm', 'Change', 'No'], ['Sunny', 'Warm', 'High', 'Strong', 'Cool', 'Change', 'Yes']]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num_attributes = len(training_data[0]) - 1</w:t>
      </w:r>
      <w:r w:rsidRPr="00B07D06">
        <w:rPr>
          <w:rFonts w:cs="Times New Roman"/>
          <w:sz w:val="26"/>
          <w:szCs w:val="26"/>
        </w:rPr>
        <w:br/>
        <w:t>hypothesis = ["Ø"] * num_attributes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for example in training_data:</w:t>
      </w:r>
      <w:r w:rsidRPr="00B07D06">
        <w:rPr>
          <w:rFonts w:cs="Times New Roman"/>
          <w:sz w:val="26"/>
          <w:szCs w:val="26"/>
        </w:rPr>
        <w:br/>
        <w:t xml:space="preserve">    attributes = example[:-1]</w:t>
      </w:r>
      <w:r w:rsidRPr="00B07D06">
        <w:rPr>
          <w:rFonts w:cs="Times New Roman"/>
          <w:sz w:val="26"/>
          <w:szCs w:val="26"/>
        </w:rPr>
        <w:br/>
        <w:t xml:space="preserve">    target = example[-1]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 xml:space="preserve">    if target == "Yes":</w:t>
      </w:r>
      <w:r w:rsidRPr="00B07D06">
        <w:rPr>
          <w:rFonts w:cs="Times New Roman"/>
          <w:sz w:val="26"/>
          <w:szCs w:val="26"/>
        </w:rPr>
        <w:br/>
        <w:t xml:space="preserve">        if hypothesis == ["Ø"] * num_attributes:</w:t>
      </w:r>
      <w:r w:rsidRPr="00B07D06">
        <w:rPr>
          <w:rFonts w:cs="Times New Roman"/>
          <w:sz w:val="26"/>
          <w:szCs w:val="26"/>
        </w:rPr>
        <w:br/>
        <w:t xml:space="preserve">            hypothesis = attributes.copy()</w:t>
      </w:r>
      <w:r w:rsidRPr="00B07D06">
        <w:rPr>
          <w:rFonts w:cs="Times New Roman"/>
          <w:sz w:val="26"/>
          <w:szCs w:val="26"/>
        </w:rPr>
        <w:br/>
        <w:t xml:space="preserve">        else:</w:t>
      </w:r>
      <w:r w:rsidRPr="00B07D06">
        <w:rPr>
          <w:rFonts w:cs="Times New Roman"/>
          <w:sz w:val="26"/>
          <w:szCs w:val="26"/>
        </w:rPr>
        <w:br/>
        <w:t xml:space="preserve">            for i in range(num_attributes):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lastRenderedPageBreak/>
        <w:t xml:space="preserve">                if hypothesis[i] != attributes[i]:</w:t>
      </w:r>
      <w:r w:rsidRPr="00B07D06">
        <w:rPr>
          <w:rFonts w:cs="Times New Roman"/>
          <w:sz w:val="26"/>
          <w:szCs w:val="26"/>
        </w:rPr>
        <w:br/>
        <w:t xml:space="preserve">                    hypothesis[i] = "?"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print("Final hypothesis:", hypothesis)</w:t>
      </w:r>
      <w:r w:rsidRPr="00B07D06">
        <w:rPr>
          <w:rFonts w:cs="Times New Roman"/>
          <w:sz w:val="26"/>
          <w:szCs w:val="26"/>
        </w:rPr>
        <w:br/>
      </w:r>
    </w:p>
    <w:p w14:paraId="61CDF48F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085DF318" w14:textId="70AAC17E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Input</w:t>
      </w:r>
    </w:p>
    <w:p w14:paraId="1743A375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C56258" w:rsidRPr="00B07D06" w14:paraId="74DD5112" w14:textId="77777777">
        <w:trPr>
          <w:jc w:val="center"/>
        </w:trPr>
        <w:tc>
          <w:tcPr>
            <w:tcW w:w="1461" w:type="dxa"/>
            <w:vAlign w:val="center"/>
          </w:tcPr>
          <w:p w14:paraId="18E27AC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Sky</w:t>
            </w:r>
          </w:p>
        </w:tc>
        <w:tc>
          <w:tcPr>
            <w:tcW w:w="1461" w:type="dxa"/>
            <w:vAlign w:val="center"/>
          </w:tcPr>
          <w:p w14:paraId="438CCB6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Air Temp.</w:t>
            </w:r>
          </w:p>
        </w:tc>
        <w:tc>
          <w:tcPr>
            <w:tcW w:w="1461" w:type="dxa"/>
            <w:vAlign w:val="center"/>
          </w:tcPr>
          <w:p w14:paraId="0B64279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Humidity</w:t>
            </w:r>
          </w:p>
        </w:tc>
        <w:tc>
          <w:tcPr>
            <w:tcW w:w="1461" w:type="dxa"/>
            <w:vAlign w:val="center"/>
          </w:tcPr>
          <w:p w14:paraId="1C4F279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Wind</w:t>
            </w:r>
          </w:p>
        </w:tc>
        <w:tc>
          <w:tcPr>
            <w:tcW w:w="1461" w:type="dxa"/>
            <w:vAlign w:val="center"/>
          </w:tcPr>
          <w:p w14:paraId="23AEA8F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Water</w:t>
            </w:r>
          </w:p>
        </w:tc>
        <w:tc>
          <w:tcPr>
            <w:tcW w:w="1461" w:type="dxa"/>
            <w:vAlign w:val="center"/>
          </w:tcPr>
          <w:p w14:paraId="7E95E9A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Forecast</w:t>
            </w:r>
          </w:p>
        </w:tc>
        <w:tc>
          <w:tcPr>
            <w:tcW w:w="1461" w:type="dxa"/>
            <w:vAlign w:val="center"/>
          </w:tcPr>
          <w:p w14:paraId="583142D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Enjoy Sport?</w:t>
            </w:r>
          </w:p>
        </w:tc>
      </w:tr>
      <w:tr w:rsidR="00C56258" w:rsidRPr="00B07D06" w14:paraId="63DFBBFC" w14:textId="77777777">
        <w:trPr>
          <w:jc w:val="center"/>
        </w:trPr>
        <w:tc>
          <w:tcPr>
            <w:tcW w:w="1461" w:type="dxa"/>
            <w:vAlign w:val="center"/>
          </w:tcPr>
          <w:p w14:paraId="697C171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61" w:type="dxa"/>
            <w:vAlign w:val="center"/>
          </w:tcPr>
          <w:p w14:paraId="588FFC9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26D92DA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Normal</w:t>
            </w:r>
          </w:p>
        </w:tc>
        <w:tc>
          <w:tcPr>
            <w:tcW w:w="1461" w:type="dxa"/>
            <w:vAlign w:val="center"/>
          </w:tcPr>
          <w:p w14:paraId="74B842F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61" w:type="dxa"/>
            <w:vAlign w:val="center"/>
          </w:tcPr>
          <w:p w14:paraId="5BEEEB6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77C8D1A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Same</w:t>
            </w:r>
          </w:p>
        </w:tc>
        <w:tc>
          <w:tcPr>
            <w:tcW w:w="1461" w:type="dxa"/>
            <w:vAlign w:val="center"/>
          </w:tcPr>
          <w:p w14:paraId="6E20300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6B9B6A93" w14:textId="77777777">
        <w:trPr>
          <w:jc w:val="center"/>
        </w:trPr>
        <w:tc>
          <w:tcPr>
            <w:tcW w:w="1461" w:type="dxa"/>
            <w:vAlign w:val="center"/>
          </w:tcPr>
          <w:p w14:paraId="193B8FF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61" w:type="dxa"/>
            <w:vAlign w:val="center"/>
          </w:tcPr>
          <w:p w14:paraId="1D0F7D6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764BB85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61" w:type="dxa"/>
            <w:vAlign w:val="center"/>
          </w:tcPr>
          <w:p w14:paraId="51EC5B4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61" w:type="dxa"/>
            <w:vAlign w:val="center"/>
          </w:tcPr>
          <w:p w14:paraId="7376223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160C2C2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Same</w:t>
            </w:r>
          </w:p>
        </w:tc>
        <w:tc>
          <w:tcPr>
            <w:tcW w:w="1461" w:type="dxa"/>
            <w:vAlign w:val="center"/>
          </w:tcPr>
          <w:p w14:paraId="6C07357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31153FCE" w14:textId="77777777">
        <w:trPr>
          <w:jc w:val="center"/>
        </w:trPr>
        <w:tc>
          <w:tcPr>
            <w:tcW w:w="1461" w:type="dxa"/>
            <w:vAlign w:val="center"/>
          </w:tcPr>
          <w:p w14:paraId="445480E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461" w:type="dxa"/>
            <w:vAlign w:val="center"/>
          </w:tcPr>
          <w:p w14:paraId="78E2600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Cold</w:t>
            </w:r>
          </w:p>
        </w:tc>
        <w:tc>
          <w:tcPr>
            <w:tcW w:w="1461" w:type="dxa"/>
            <w:vAlign w:val="center"/>
          </w:tcPr>
          <w:p w14:paraId="1F8BEB2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61" w:type="dxa"/>
            <w:vAlign w:val="center"/>
          </w:tcPr>
          <w:p w14:paraId="55C8162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61" w:type="dxa"/>
            <w:vAlign w:val="center"/>
          </w:tcPr>
          <w:p w14:paraId="78067C6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2BDE878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Change</w:t>
            </w:r>
          </w:p>
        </w:tc>
        <w:tc>
          <w:tcPr>
            <w:tcW w:w="1461" w:type="dxa"/>
            <w:vAlign w:val="center"/>
          </w:tcPr>
          <w:p w14:paraId="130139D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C56258" w:rsidRPr="00B07D06" w14:paraId="4D6DFA84" w14:textId="77777777">
        <w:trPr>
          <w:jc w:val="center"/>
        </w:trPr>
        <w:tc>
          <w:tcPr>
            <w:tcW w:w="1461" w:type="dxa"/>
            <w:vAlign w:val="center"/>
          </w:tcPr>
          <w:p w14:paraId="173D92F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61" w:type="dxa"/>
            <w:vAlign w:val="center"/>
          </w:tcPr>
          <w:p w14:paraId="303C9C8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61" w:type="dxa"/>
            <w:vAlign w:val="center"/>
          </w:tcPr>
          <w:p w14:paraId="204D856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61" w:type="dxa"/>
            <w:vAlign w:val="center"/>
          </w:tcPr>
          <w:p w14:paraId="5903167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61" w:type="dxa"/>
            <w:vAlign w:val="center"/>
          </w:tcPr>
          <w:p w14:paraId="66816B2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Cool</w:t>
            </w:r>
          </w:p>
        </w:tc>
        <w:tc>
          <w:tcPr>
            <w:tcW w:w="1461" w:type="dxa"/>
            <w:vAlign w:val="center"/>
          </w:tcPr>
          <w:p w14:paraId="0DF7CF0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Change</w:t>
            </w:r>
          </w:p>
        </w:tc>
        <w:tc>
          <w:tcPr>
            <w:tcW w:w="1461" w:type="dxa"/>
            <w:vAlign w:val="center"/>
          </w:tcPr>
          <w:p w14:paraId="76CDBA3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0F3083AE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Output</w:t>
      </w:r>
    </w:p>
    <w:p w14:paraId="53386900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Final hypothesis: ['Sunny', 'Warm', '?', 'Strong', '?', '?']</w:t>
      </w:r>
    </w:p>
    <w:p w14:paraId="36210715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Result</w:t>
      </w:r>
    </w:p>
    <w:p w14:paraId="2C19818E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The FIND-S algorithm was implemented for this dataset. The final hypothesis is ['Sunny', 'Warm', '?', 'Strong', '?', '?']. Sky must be Sunny, air temperature Warm, and wind Strong. Humidity, water temperature, and forecast can be any value. This result summarizes the positive training examples; it does not establish a causal rule or guarantee performance on unseen data.</w:t>
      </w:r>
    </w:p>
    <w:p w14:paraId="698BDEA7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br w:type="page"/>
      </w:r>
    </w:p>
    <w:p w14:paraId="35E9A41B" w14:textId="467103B1" w:rsidR="00C56258" w:rsidRPr="00B07D06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07D06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E31663">
        <w:rPr>
          <w:rFonts w:ascii="Times New Roman" w:hAnsi="Times New Roman" w:cs="Times New Roman"/>
          <w:sz w:val="26"/>
          <w:szCs w:val="26"/>
        </w:rPr>
        <w:t>1.</w:t>
      </w:r>
      <w:r w:rsidRPr="00B07D06">
        <w:rPr>
          <w:rFonts w:ascii="Times New Roman" w:hAnsi="Times New Roman" w:cs="Times New Roman"/>
          <w:sz w:val="26"/>
          <w:szCs w:val="26"/>
        </w:rPr>
        <w:t>2: Student Eligible for a Scholarship</w:t>
      </w:r>
    </w:p>
    <w:p w14:paraId="5F4967D0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Aim</w:t>
      </w:r>
    </w:p>
    <w:p w14:paraId="1E2085C2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To generalize positive examples of students who qualify for a scholarship using academic and activity attributes.</w:t>
      </w:r>
    </w:p>
    <w:p w14:paraId="60B82C3B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Procedure</w:t>
      </w:r>
    </w:p>
    <w:p w14:paraId="1485BB96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Initialize the hypothesis with Ø for every attribute.</w:t>
      </w:r>
    </w:p>
    <w:p w14:paraId="697A2F66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Read each training example and separate its attributes from the target label.</w:t>
      </w:r>
    </w:p>
    <w:p w14:paraId="0F7947F4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Ignore negative examples (target = No).</w:t>
      </w:r>
    </w:p>
    <w:p w14:paraId="3ACA24B2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For the first positive example, copy its attribute values into the hypothesis.</w:t>
      </w:r>
    </w:p>
    <w:p w14:paraId="77EE9E52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 xml:space="preserve">For each later positive example, replace any differing attribute value </w:t>
      </w:r>
      <w:proofErr w:type="gramStart"/>
      <w:r w:rsidRPr="00B07D06">
        <w:rPr>
          <w:rFonts w:cs="Times New Roman"/>
          <w:sz w:val="26"/>
          <w:szCs w:val="26"/>
        </w:rPr>
        <w:t>with ?</w:t>
      </w:r>
      <w:proofErr w:type="gramEnd"/>
      <w:r w:rsidRPr="00B07D06">
        <w:rPr>
          <w:rFonts w:cs="Times New Roman"/>
          <w:sz w:val="26"/>
          <w:szCs w:val="26"/>
        </w:rPr>
        <w:t>.</w:t>
      </w:r>
    </w:p>
    <w:p w14:paraId="183CB1F1" w14:textId="77777777" w:rsidR="00C56258" w:rsidRPr="00B07D06" w:rsidRDefault="00000000" w:rsidP="00280C0F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Display the final hypothesis and interpret its constraints.</w:t>
      </w:r>
    </w:p>
    <w:p w14:paraId="6B8331A8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Code</w:t>
      </w:r>
    </w:p>
    <w:p w14:paraId="2314E255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# FIND-S: Experiment 2: Student Eligible for a Scholarship</w:t>
      </w:r>
      <w:r w:rsidRPr="00B07D06">
        <w:rPr>
          <w:rFonts w:cs="Times New Roman"/>
          <w:sz w:val="26"/>
          <w:szCs w:val="26"/>
        </w:rPr>
        <w:br/>
        <w:t>training_data = [['High', 'Good', 'Completed', 'Yes', 'Low', 'Yes'], ['High', 'Good', 'Completed', 'No', 'Low', 'Yes'], ['Medium', 'Poor', 'Pending', 'No', 'High', 'No'], ['High', 'Good', 'Completed', 'Yes', 'Medium', 'Yes']]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num_attributes = len(training_data[0]) - 1</w:t>
      </w:r>
      <w:r w:rsidRPr="00B07D06">
        <w:rPr>
          <w:rFonts w:cs="Times New Roman"/>
          <w:sz w:val="26"/>
          <w:szCs w:val="26"/>
        </w:rPr>
        <w:br/>
        <w:t>hypothesis = ["Ø"] * num_attributes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for example in training_data:</w:t>
      </w:r>
      <w:r w:rsidRPr="00B07D06">
        <w:rPr>
          <w:rFonts w:cs="Times New Roman"/>
          <w:sz w:val="26"/>
          <w:szCs w:val="26"/>
        </w:rPr>
        <w:br/>
        <w:t xml:space="preserve">    attributes = example[:-1]</w:t>
      </w:r>
      <w:r w:rsidRPr="00B07D06">
        <w:rPr>
          <w:rFonts w:cs="Times New Roman"/>
          <w:sz w:val="26"/>
          <w:szCs w:val="26"/>
        </w:rPr>
        <w:br/>
        <w:t xml:space="preserve">    target = example[-1]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 xml:space="preserve">    if target == "Yes":</w:t>
      </w:r>
      <w:r w:rsidRPr="00B07D06">
        <w:rPr>
          <w:rFonts w:cs="Times New Roman"/>
          <w:sz w:val="26"/>
          <w:szCs w:val="26"/>
        </w:rPr>
        <w:br/>
        <w:t xml:space="preserve">        if hypothesis == ["Ø"] * num_attributes:</w:t>
      </w:r>
      <w:r w:rsidRPr="00B07D06">
        <w:rPr>
          <w:rFonts w:cs="Times New Roman"/>
          <w:sz w:val="26"/>
          <w:szCs w:val="26"/>
        </w:rPr>
        <w:br/>
        <w:t xml:space="preserve">            hypothesis = attributes.copy()</w:t>
      </w:r>
      <w:r w:rsidRPr="00B07D06">
        <w:rPr>
          <w:rFonts w:cs="Times New Roman"/>
          <w:sz w:val="26"/>
          <w:szCs w:val="26"/>
        </w:rPr>
        <w:br/>
        <w:t xml:space="preserve">        else:</w:t>
      </w:r>
      <w:r w:rsidRPr="00B07D06">
        <w:rPr>
          <w:rFonts w:cs="Times New Roman"/>
          <w:sz w:val="26"/>
          <w:szCs w:val="26"/>
        </w:rPr>
        <w:br/>
        <w:t xml:space="preserve">            for i in range(num_attributes):</w:t>
      </w:r>
      <w:r w:rsidRPr="00B07D06">
        <w:rPr>
          <w:rFonts w:cs="Times New Roman"/>
          <w:sz w:val="26"/>
          <w:szCs w:val="26"/>
        </w:rPr>
        <w:br/>
        <w:t xml:space="preserve">                if hypothesis[i] != attributes[i]:</w:t>
      </w:r>
      <w:r w:rsidRPr="00B07D06">
        <w:rPr>
          <w:rFonts w:cs="Times New Roman"/>
          <w:sz w:val="26"/>
          <w:szCs w:val="26"/>
        </w:rPr>
        <w:br/>
        <w:t xml:space="preserve">                    hypothesis[i] = "?"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print("Final hypothesis:", hypothesis)</w:t>
      </w:r>
      <w:r w:rsidRPr="00B07D06">
        <w:rPr>
          <w:rFonts w:cs="Times New Roman"/>
          <w:sz w:val="26"/>
          <w:szCs w:val="26"/>
        </w:rPr>
        <w:br/>
      </w:r>
    </w:p>
    <w:p w14:paraId="0E031E96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62002314" w14:textId="77777777" w:rsidR="00B07D06" w:rsidRDefault="00B07D06" w:rsidP="00B07D06"/>
    <w:p w14:paraId="76D5211E" w14:textId="77777777" w:rsidR="00B07D06" w:rsidRPr="00B07D06" w:rsidRDefault="00B07D06" w:rsidP="00B07D06"/>
    <w:p w14:paraId="733BAAB9" w14:textId="4404FA4C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lastRenderedPageBreak/>
        <w:t>Input</w:t>
      </w:r>
    </w:p>
    <w:p w14:paraId="53115EDC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C56258" w:rsidRPr="00B07D06" w14:paraId="581628E7" w14:textId="77777777">
        <w:trPr>
          <w:jc w:val="center"/>
        </w:trPr>
        <w:tc>
          <w:tcPr>
            <w:tcW w:w="1704" w:type="dxa"/>
            <w:vAlign w:val="center"/>
          </w:tcPr>
          <w:p w14:paraId="5C710E3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Marks</w:t>
            </w:r>
          </w:p>
        </w:tc>
        <w:tc>
          <w:tcPr>
            <w:tcW w:w="1704" w:type="dxa"/>
            <w:vAlign w:val="center"/>
          </w:tcPr>
          <w:p w14:paraId="783C1EB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Attendance</w:t>
            </w:r>
          </w:p>
        </w:tc>
        <w:tc>
          <w:tcPr>
            <w:tcW w:w="1704" w:type="dxa"/>
            <w:vAlign w:val="center"/>
          </w:tcPr>
          <w:p w14:paraId="3573232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Projects</w:t>
            </w:r>
          </w:p>
        </w:tc>
        <w:tc>
          <w:tcPr>
            <w:tcW w:w="1704" w:type="dxa"/>
            <w:vAlign w:val="center"/>
          </w:tcPr>
          <w:p w14:paraId="1D19675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Sports</w:t>
            </w:r>
          </w:p>
        </w:tc>
        <w:tc>
          <w:tcPr>
            <w:tcW w:w="1704" w:type="dxa"/>
            <w:vAlign w:val="center"/>
          </w:tcPr>
          <w:p w14:paraId="729D4C77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Income</w:t>
            </w:r>
          </w:p>
        </w:tc>
        <w:tc>
          <w:tcPr>
            <w:tcW w:w="1704" w:type="dxa"/>
            <w:vAlign w:val="center"/>
          </w:tcPr>
          <w:p w14:paraId="178B5A5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Eligible?</w:t>
            </w:r>
          </w:p>
        </w:tc>
      </w:tr>
      <w:tr w:rsidR="00C56258" w:rsidRPr="00B07D06" w14:paraId="4054F66D" w14:textId="77777777">
        <w:trPr>
          <w:jc w:val="center"/>
        </w:trPr>
        <w:tc>
          <w:tcPr>
            <w:tcW w:w="1704" w:type="dxa"/>
            <w:vAlign w:val="center"/>
          </w:tcPr>
          <w:p w14:paraId="652C099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6578163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4AF8C5D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04" w:type="dxa"/>
            <w:vAlign w:val="center"/>
          </w:tcPr>
          <w:p w14:paraId="44CBD4F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704" w:type="dxa"/>
            <w:vAlign w:val="center"/>
          </w:tcPr>
          <w:p w14:paraId="5AB55F6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7B1A705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0943C32E" w14:textId="77777777">
        <w:trPr>
          <w:jc w:val="center"/>
        </w:trPr>
        <w:tc>
          <w:tcPr>
            <w:tcW w:w="1704" w:type="dxa"/>
            <w:vAlign w:val="center"/>
          </w:tcPr>
          <w:p w14:paraId="167E834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0E7DE4F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0EC508A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04" w:type="dxa"/>
            <w:vAlign w:val="center"/>
          </w:tcPr>
          <w:p w14:paraId="37EAE33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704" w:type="dxa"/>
            <w:vAlign w:val="center"/>
          </w:tcPr>
          <w:p w14:paraId="491B6CF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3C2F9A6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6FD0BA54" w14:textId="77777777">
        <w:trPr>
          <w:jc w:val="center"/>
        </w:trPr>
        <w:tc>
          <w:tcPr>
            <w:tcW w:w="1704" w:type="dxa"/>
            <w:vAlign w:val="center"/>
          </w:tcPr>
          <w:p w14:paraId="07A37A0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04" w:type="dxa"/>
            <w:vAlign w:val="center"/>
          </w:tcPr>
          <w:p w14:paraId="258E235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04" w:type="dxa"/>
            <w:vAlign w:val="center"/>
          </w:tcPr>
          <w:p w14:paraId="58EF43B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Pending</w:t>
            </w:r>
          </w:p>
        </w:tc>
        <w:tc>
          <w:tcPr>
            <w:tcW w:w="1704" w:type="dxa"/>
            <w:vAlign w:val="center"/>
          </w:tcPr>
          <w:p w14:paraId="6E0554F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704" w:type="dxa"/>
            <w:vAlign w:val="center"/>
          </w:tcPr>
          <w:p w14:paraId="5D98616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39DD09E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C56258" w:rsidRPr="00B07D06" w14:paraId="349A0E72" w14:textId="77777777">
        <w:trPr>
          <w:jc w:val="center"/>
        </w:trPr>
        <w:tc>
          <w:tcPr>
            <w:tcW w:w="1704" w:type="dxa"/>
            <w:vAlign w:val="center"/>
          </w:tcPr>
          <w:p w14:paraId="35890E3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65F25A5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1D81CFE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04" w:type="dxa"/>
            <w:vAlign w:val="center"/>
          </w:tcPr>
          <w:p w14:paraId="1812494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704" w:type="dxa"/>
            <w:vAlign w:val="center"/>
          </w:tcPr>
          <w:p w14:paraId="1093148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04" w:type="dxa"/>
            <w:vAlign w:val="center"/>
          </w:tcPr>
          <w:p w14:paraId="758619D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1528EDE1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Output</w:t>
      </w:r>
    </w:p>
    <w:p w14:paraId="5E3A88A2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Final hypothesis: ['High', 'Good', 'Completed', '?', '?']</w:t>
      </w:r>
    </w:p>
    <w:p w14:paraId="06989C07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Result</w:t>
      </w:r>
    </w:p>
    <w:p w14:paraId="27A65E9C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The FIND-S algorithm was implemented for this dataset. The final hypothesis is ['High', 'Good', 'Completed', '?', '?']. Marks must be High, attendance Good, and projects Completed. Sports participation and income may be any value among the observed examples. This result summarizes the positive training examples; it does not establish a causal rule or guarantee performance on unseen data.</w:t>
      </w:r>
    </w:p>
    <w:p w14:paraId="348844A3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br w:type="page"/>
      </w:r>
    </w:p>
    <w:p w14:paraId="6ABE035E" w14:textId="4A4AC07E" w:rsidR="00C56258" w:rsidRPr="00B07D06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07D06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E31663">
        <w:rPr>
          <w:rFonts w:ascii="Times New Roman" w:hAnsi="Times New Roman" w:cs="Times New Roman"/>
          <w:sz w:val="26"/>
          <w:szCs w:val="26"/>
        </w:rPr>
        <w:t>1.</w:t>
      </w:r>
      <w:r w:rsidRPr="00B07D06">
        <w:rPr>
          <w:rFonts w:ascii="Times New Roman" w:hAnsi="Times New Roman" w:cs="Times New Roman"/>
          <w:sz w:val="26"/>
          <w:szCs w:val="26"/>
        </w:rPr>
        <w:t>3: Play Cricket</w:t>
      </w:r>
    </w:p>
    <w:p w14:paraId="16942B68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Aim</w:t>
      </w:r>
    </w:p>
    <w:p w14:paraId="4D51EABB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To determine the most specific hypothesis for playing cricket based on outdoor conditions.</w:t>
      </w:r>
    </w:p>
    <w:p w14:paraId="5AA6D961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Procedure</w:t>
      </w:r>
    </w:p>
    <w:p w14:paraId="4DEE4916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Initialize the hypothesis with Ø for every attribute.</w:t>
      </w:r>
    </w:p>
    <w:p w14:paraId="4976AB95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Read each training example and separate its attributes from the target label.</w:t>
      </w:r>
    </w:p>
    <w:p w14:paraId="68A13DC1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Ignore negative examples (target = No).</w:t>
      </w:r>
    </w:p>
    <w:p w14:paraId="0CCB1206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For the first positive example, copy its attribute values into the hypothesis.</w:t>
      </w:r>
    </w:p>
    <w:p w14:paraId="657F1BC9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 xml:space="preserve">For each later positive example, replace any differing attribute value </w:t>
      </w:r>
      <w:proofErr w:type="gramStart"/>
      <w:r w:rsidRPr="00B07D06">
        <w:rPr>
          <w:rFonts w:cs="Times New Roman"/>
          <w:sz w:val="26"/>
          <w:szCs w:val="26"/>
        </w:rPr>
        <w:t>with ?</w:t>
      </w:r>
      <w:proofErr w:type="gramEnd"/>
      <w:r w:rsidRPr="00B07D06">
        <w:rPr>
          <w:rFonts w:cs="Times New Roman"/>
          <w:sz w:val="26"/>
          <w:szCs w:val="26"/>
        </w:rPr>
        <w:t>.</w:t>
      </w:r>
    </w:p>
    <w:p w14:paraId="5859E348" w14:textId="77777777" w:rsidR="00C56258" w:rsidRPr="00B07D06" w:rsidRDefault="00000000" w:rsidP="00280C0F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Display the final hypothesis and interpret its constraints.</w:t>
      </w:r>
    </w:p>
    <w:p w14:paraId="0B712544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Code</w:t>
      </w:r>
    </w:p>
    <w:p w14:paraId="0EAF4898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# FIND-S: Experiment 3: Play Cricket</w:t>
      </w:r>
      <w:r w:rsidRPr="00B07D06">
        <w:rPr>
          <w:rFonts w:cs="Times New Roman"/>
          <w:sz w:val="26"/>
          <w:szCs w:val="26"/>
        </w:rPr>
        <w:br/>
        <w:t>training_data = [['Clear', 'Mild', 'Dry', 'Low', 'Good', 'Yes'], ['Clear', 'Warm', 'Dry', 'Low', 'Good', 'Yes'], ['Rainy', 'Cool', 'Wet', 'High', 'Poor', 'No'], ['Clear', 'Warm', 'Dry', 'High', 'Good', 'Yes']]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num_attributes = len(training_data[0]) - 1</w:t>
      </w:r>
      <w:r w:rsidRPr="00B07D06">
        <w:rPr>
          <w:rFonts w:cs="Times New Roman"/>
          <w:sz w:val="26"/>
          <w:szCs w:val="26"/>
        </w:rPr>
        <w:br/>
        <w:t>hypothesis = ["Ø"] * num_attributes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for example in training_data:</w:t>
      </w:r>
      <w:r w:rsidRPr="00B07D06">
        <w:rPr>
          <w:rFonts w:cs="Times New Roman"/>
          <w:sz w:val="26"/>
          <w:szCs w:val="26"/>
        </w:rPr>
        <w:br/>
        <w:t xml:space="preserve">    attributes = example[:-1]</w:t>
      </w:r>
      <w:r w:rsidRPr="00B07D06">
        <w:rPr>
          <w:rFonts w:cs="Times New Roman"/>
          <w:sz w:val="26"/>
          <w:szCs w:val="26"/>
        </w:rPr>
        <w:br/>
        <w:t xml:space="preserve">    target = example[-1]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 xml:space="preserve">    if target == "Yes":</w:t>
      </w:r>
      <w:r w:rsidRPr="00B07D06">
        <w:rPr>
          <w:rFonts w:cs="Times New Roman"/>
          <w:sz w:val="26"/>
          <w:szCs w:val="26"/>
        </w:rPr>
        <w:br/>
        <w:t xml:space="preserve">        if hypothesis == ["Ø"] * num_attributes:</w:t>
      </w:r>
      <w:r w:rsidRPr="00B07D06">
        <w:rPr>
          <w:rFonts w:cs="Times New Roman"/>
          <w:sz w:val="26"/>
          <w:szCs w:val="26"/>
        </w:rPr>
        <w:br/>
        <w:t xml:space="preserve">            hypothesis = attributes.copy()</w:t>
      </w:r>
      <w:r w:rsidRPr="00B07D06">
        <w:rPr>
          <w:rFonts w:cs="Times New Roman"/>
          <w:sz w:val="26"/>
          <w:szCs w:val="26"/>
        </w:rPr>
        <w:br/>
        <w:t xml:space="preserve">        else:</w:t>
      </w:r>
      <w:r w:rsidRPr="00B07D06">
        <w:rPr>
          <w:rFonts w:cs="Times New Roman"/>
          <w:sz w:val="26"/>
          <w:szCs w:val="26"/>
        </w:rPr>
        <w:br/>
        <w:t xml:space="preserve">            for i in range(num_attributes):</w:t>
      </w:r>
      <w:r w:rsidRPr="00B07D06">
        <w:rPr>
          <w:rFonts w:cs="Times New Roman"/>
          <w:sz w:val="26"/>
          <w:szCs w:val="26"/>
        </w:rPr>
        <w:br/>
        <w:t xml:space="preserve">                if hypothesis[i] != attributes[i]:</w:t>
      </w:r>
      <w:r w:rsidRPr="00B07D06">
        <w:rPr>
          <w:rFonts w:cs="Times New Roman"/>
          <w:sz w:val="26"/>
          <w:szCs w:val="26"/>
        </w:rPr>
        <w:br/>
        <w:t xml:space="preserve">                    hypothesis[i] = "?"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print("Final hypothesis:", hypothesis)</w:t>
      </w:r>
      <w:r w:rsidRPr="00B07D06">
        <w:rPr>
          <w:rFonts w:cs="Times New Roman"/>
          <w:sz w:val="26"/>
          <w:szCs w:val="26"/>
        </w:rPr>
        <w:br/>
      </w:r>
    </w:p>
    <w:p w14:paraId="4FCB99AD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535B053F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1FF590CC" w14:textId="77777777" w:rsidR="00B07D06" w:rsidRDefault="00B07D06" w:rsidP="00B07D06"/>
    <w:p w14:paraId="3D75FC48" w14:textId="77777777" w:rsidR="00B07D06" w:rsidRPr="00B07D06" w:rsidRDefault="00B07D06" w:rsidP="00B07D06"/>
    <w:p w14:paraId="7580AD1B" w14:textId="7D697FDC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lastRenderedPageBreak/>
        <w:t>Input</w:t>
      </w:r>
    </w:p>
    <w:p w14:paraId="647DE65C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C56258" w:rsidRPr="00B07D06" w14:paraId="309ECC6C" w14:textId="77777777">
        <w:trPr>
          <w:jc w:val="center"/>
        </w:trPr>
        <w:tc>
          <w:tcPr>
            <w:tcW w:w="1704" w:type="dxa"/>
            <w:vAlign w:val="center"/>
          </w:tcPr>
          <w:p w14:paraId="4CFB338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Weather</w:t>
            </w:r>
          </w:p>
        </w:tc>
        <w:tc>
          <w:tcPr>
            <w:tcW w:w="1704" w:type="dxa"/>
            <w:vAlign w:val="center"/>
          </w:tcPr>
          <w:p w14:paraId="5BF3E52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Temperature</w:t>
            </w:r>
          </w:p>
        </w:tc>
        <w:tc>
          <w:tcPr>
            <w:tcW w:w="1704" w:type="dxa"/>
            <w:vAlign w:val="center"/>
          </w:tcPr>
          <w:p w14:paraId="36AA1A3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Ground</w:t>
            </w:r>
          </w:p>
        </w:tc>
        <w:tc>
          <w:tcPr>
            <w:tcW w:w="1704" w:type="dxa"/>
            <w:vAlign w:val="center"/>
          </w:tcPr>
          <w:p w14:paraId="36BBEFF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Wind</w:t>
            </w:r>
          </w:p>
        </w:tc>
        <w:tc>
          <w:tcPr>
            <w:tcW w:w="1704" w:type="dxa"/>
            <w:vAlign w:val="center"/>
          </w:tcPr>
          <w:p w14:paraId="62F2B877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Visibility</w:t>
            </w:r>
          </w:p>
        </w:tc>
        <w:tc>
          <w:tcPr>
            <w:tcW w:w="1704" w:type="dxa"/>
            <w:vAlign w:val="center"/>
          </w:tcPr>
          <w:p w14:paraId="149B9B3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Play Cricket?</w:t>
            </w:r>
          </w:p>
        </w:tc>
      </w:tr>
      <w:tr w:rsidR="00C56258" w:rsidRPr="00B07D06" w14:paraId="5AB15E5C" w14:textId="77777777">
        <w:trPr>
          <w:jc w:val="center"/>
        </w:trPr>
        <w:tc>
          <w:tcPr>
            <w:tcW w:w="1704" w:type="dxa"/>
            <w:vAlign w:val="center"/>
          </w:tcPr>
          <w:p w14:paraId="5715289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04" w:type="dxa"/>
            <w:vAlign w:val="center"/>
          </w:tcPr>
          <w:p w14:paraId="61C3357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Mild</w:t>
            </w:r>
          </w:p>
        </w:tc>
        <w:tc>
          <w:tcPr>
            <w:tcW w:w="1704" w:type="dxa"/>
            <w:vAlign w:val="center"/>
          </w:tcPr>
          <w:p w14:paraId="18E820A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04" w:type="dxa"/>
            <w:vAlign w:val="center"/>
          </w:tcPr>
          <w:p w14:paraId="1C39868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65E9C28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53D9843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00731686" w14:textId="77777777">
        <w:trPr>
          <w:jc w:val="center"/>
        </w:trPr>
        <w:tc>
          <w:tcPr>
            <w:tcW w:w="1704" w:type="dxa"/>
            <w:vAlign w:val="center"/>
          </w:tcPr>
          <w:p w14:paraId="617DD45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04" w:type="dxa"/>
            <w:vAlign w:val="center"/>
          </w:tcPr>
          <w:p w14:paraId="33484DD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04" w:type="dxa"/>
            <w:vAlign w:val="center"/>
          </w:tcPr>
          <w:p w14:paraId="77E0414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04" w:type="dxa"/>
            <w:vAlign w:val="center"/>
          </w:tcPr>
          <w:p w14:paraId="7135DFE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3ADC160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28452A4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0F7F0BB6" w14:textId="77777777">
        <w:trPr>
          <w:jc w:val="center"/>
        </w:trPr>
        <w:tc>
          <w:tcPr>
            <w:tcW w:w="1704" w:type="dxa"/>
            <w:vAlign w:val="center"/>
          </w:tcPr>
          <w:p w14:paraId="5A33BF6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704" w:type="dxa"/>
            <w:vAlign w:val="center"/>
          </w:tcPr>
          <w:p w14:paraId="0E4309D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Cool</w:t>
            </w:r>
          </w:p>
        </w:tc>
        <w:tc>
          <w:tcPr>
            <w:tcW w:w="1704" w:type="dxa"/>
            <w:vAlign w:val="center"/>
          </w:tcPr>
          <w:p w14:paraId="3CDD7B9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Wet</w:t>
            </w:r>
          </w:p>
        </w:tc>
        <w:tc>
          <w:tcPr>
            <w:tcW w:w="1704" w:type="dxa"/>
            <w:vAlign w:val="center"/>
          </w:tcPr>
          <w:p w14:paraId="17DAF45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45DCBF6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04" w:type="dxa"/>
            <w:vAlign w:val="center"/>
          </w:tcPr>
          <w:p w14:paraId="40A8317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C56258" w:rsidRPr="00B07D06" w14:paraId="26FBCE79" w14:textId="77777777">
        <w:trPr>
          <w:jc w:val="center"/>
        </w:trPr>
        <w:tc>
          <w:tcPr>
            <w:tcW w:w="1704" w:type="dxa"/>
            <w:vAlign w:val="center"/>
          </w:tcPr>
          <w:p w14:paraId="17F0F84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04" w:type="dxa"/>
            <w:vAlign w:val="center"/>
          </w:tcPr>
          <w:p w14:paraId="1272316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04" w:type="dxa"/>
            <w:vAlign w:val="center"/>
          </w:tcPr>
          <w:p w14:paraId="41DE4CA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04" w:type="dxa"/>
            <w:vAlign w:val="center"/>
          </w:tcPr>
          <w:p w14:paraId="082F95C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24910D5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6BB8AE1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252CC642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Output</w:t>
      </w:r>
    </w:p>
    <w:p w14:paraId="41BEA4B3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Final hypothesis: ['Clear', '?', 'Dry', '?', 'Good']</w:t>
      </w:r>
    </w:p>
    <w:p w14:paraId="49C12EE2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Result</w:t>
      </w:r>
    </w:p>
    <w:p w14:paraId="1330755D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The FIND-S algorithm was implemented for this dataset. The final hypothesis is ['Clear', '?', 'Dry', '?', 'Good']. Weather must be Clear, the ground Dry, and visibility Good. Temperature and wind may be any value. This result summarizes the positive training examples; it does not establish a causal rule or guarantee performance on unseen data.</w:t>
      </w:r>
    </w:p>
    <w:p w14:paraId="45131B6B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br w:type="page"/>
      </w:r>
    </w:p>
    <w:p w14:paraId="090FBF47" w14:textId="7136F82F" w:rsidR="00C56258" w:rsidRPr="00B07D06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07D06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E31663">
        <w:rPr>
          <w:rFonts w:ascii="Times New Roman" w:hAnsi="Times New Roman" w:cs="Times New Roman"/>
          <w:sz w:val="26"/>
          <w:szCs w:val="26"/>
        </w:rPr>
        <w:t>1.</w:t>
      </w:r>
      <w:r w:rsidRPr="00B07D06">
        <w:rPr>
          <w:rFonts w:ascii="Times New Roman" w:hAnsi="Times New Roman" w:cs="Times New Roman"/>
          <w:sz w:val="26"/>
          <w:szCs w:val="26"/>
        </w:rPr>
        <w:t>4: Approving a Loan</w:t>
      </w:r>
    </w:p>
    <w:p w14:paraId="3C29AD62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Aim</w:t>
      </w:r>
    </w:p>
    <w:p w14:paraId="25ED50FC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To generalize positive examples of loan approval based on applicant attributes.</w:t>
      </w:r>
    </w:p>
    <w:p w14:paraId="1C4898DC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Procedure</w:t>
      </w:r>
    </w:p>
    <w:p w14:paraId="281CE413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Initialize the hypothesis with Ø for every attribute.</w:t>
      </w:r>
    </w:p>
    <w:p w14:paraId="7766708F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Read each training example and separate its attributes from the target label.</w:t>
      </w:r>
    </w:p>
    <w:p w14:paraId="2FF91EFA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Ignore negative examples (target = No).</w:t>
      </w:r>
    </w:p>
    <w:p w14:paraId="03262E92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For the first positive example, copy its attribute values into the hypothesis.</w:t>
      </w:r>
    </w:p>
    <w:p w14:paraId="6AD55108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 xml:space="preserve">For each later positive example, replace any differing attribute value </w:t>
      </w:r>
      <w:proofErr w:type="gramStart"/>
      <w:r w:rsidRPr="00B07D06">
        <w:rPr>
          <w:rFonts w:cs="Times New Roman"/>
          <w:sz w:val="26"/>
          <w:szCs w:val="26"/>
        </w:rPr>
        <w:t>with ?</w:t>
      </w:r>
      <w:proofErr w:type="gramEnd"/>
      <w:r w:rsidRPr="00B07D06">
        <w:rPr>
          <w:rFonts w:cs="Times New Roman"/>
          <w:sz w:val="26"/>
          <w:szCs w:val="26"/>
        </w:rPr>
        <w:t>.</w:t>
      </w:r>
    </w:p>
    <w:p w14:paraId="14929061" w14:textId="77777777" w:rsidR="00C56258" w:rsidRPr="00B07D06" w:rsidRDefault="00000000" w:rsidP="00280C0F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Display the final hypothesis and interpret its constraints.</w:t>
      </w:r>
    </w:p>
    <w:p w14:paraId="55B99601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Code</w:t>
      </w:r>
    </w:p>
    <w:p w14:paraId="4BBC8A1E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# FIND-S: Experiment 4: Approving a Loan</w:t>
      </w:r>
      <w:r w:rsidRPr="00B07D06">
        <w:rPr>
          <w:rFonts w:cs="Times New Roman"/>
          <w:sz w:val="26"/>
          <w:szCs w:val="26"/>
        </w:rPr>
        <w:br/>
        <w:t>training_data = [['Good', 'Permanent', 'High', 'Low', 'Complete', 'Yes'], ['Good', 'Permanent', 'Medium', 'Low', 'Complete', 'Yes'], ['Poor', 'Temporary', 'Low', 'High', 'Incomplete', 'No'], ['Good', 'Permanent', 'High', 'Medium', 'Complete', 'Yes']]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num_attributes = len(training_data[0]) - 1</w:t>
      </w:r>
      <w:r w:rsidRPr="00B07D06">
        <w:rPr>
          <w:rFonts w:cs="Times New Roman"/>
          <w:sz w:val="26"/>
          <w:szCs w:val="26"/>
        </w:rPr>
        <w:br/>
        <w:t>hypothesis = ["Ø"] * num_attributes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for example in training_data:</w:t>
      </w:r>
      <w:r w:rsidRPr="00B07D06">
        <w:rPr>
          <w:rFonts w:cs="Times New Roman"/>
          <w:sz w:val="26"/>
          <w:szCs w:val="26"/>
        </w:rPr>
        <w:br/>
        <w:t xml:space="preserve">    attributes = example[:-1]</w:t>
      </w:r>
      <w:r w:rsidRPr="00B07D06">
        <w:rPr>
          <w:rFonts w:cs="Times New Roman"/>
          <w:sz w:val="26"/>
          <w:szCs w:val="26"/>
        </w:rPr>
        <w:br/>
        <w:t xml:space="preserve">    target = example[-1]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 xml:space="preserve">    if target == "Yes":</w:t>
      </w:r>
      <w:r w:rsidRPr="00B07D06">
        <w:rPr>
          <w:rFonts w:cs="Times New Roman"/>
          <w:sz w:val="26"/>
          <w:szCs w:val="26"/>
        </w:rPr>
        <w:br/>
        <w:t xml:space="preserve">        if hypothesis == ["Ø"] * num_attributes:</w:t>
      </w:r>
      <w:r w:rsidRPr="00B07D06">
        <w:rPr>
          <w:rFonts w:cs="Times New Roman"/>
          <w:sz w:val="26"/>
          <w:szCs w:val="26"/>
        </w:rPr>
        <w:br/>
        <w:t xml:space="preserve">            hypothesis = attributes.copy()</w:t>
      </w:r>
      <w:r w:rsidRPr="00B07D06">
        <w:rPr>
          <w:rFonts w:cs="Times New Roman"/>
          <w:sz w:val="26"/>
          <w:szCs w:val="26"/>
        </w:rPr>
        <w:br/>
        <w:t xml:space="preserve">        else:</w:t>
      </w:r>
      <w:r w:rsidRPr="00B07D06">
        <w:rPr>
          <w:rFonts w:cs="Times New Roman"/>
          <w:sz w:val="26"/>
          <w:szCs w:val="26"/>
        </w:rPr>
        <w:br/>
        <w:t xml:space="preserve">            for i in range(num_attributes):</w:t>
      </w:r>
      <w:r w:rsidRPr="00B07D06">
        <w:rPr>
          <w:rFonts w:cs="Times New Roman"/>
          <w:sz w:val="26"/>
          <w:szCs w:val="26"/>
        </w:rPr>
        <w:br/>
        <w:t xml:space="preserve">                if hypothesis[i] != attributes[i]:</w:t>
      </w:r>
      <w:r w:rsidRPr="00B07D06">
        <w:rPr>
          <w:rFonts w:cs="Times New Roman"/>
          <w:sz w:val="26"/>
          <w:szCs w:val="26"/>
        </w:rPr>
        <w:br/>
        <w:t xml:space="preserve">                    hypothesis[i] = "?"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print("Final hypothesis:", hypothesis)</w:t>
      </w:r>
      <w:r w:rsidRPr="00B07D06">
        <w:rPr>
          <w:rFonts w:cs="Times New Roman"/>
          <w:sz w:val="26"/>
          <w:szCs w:val="26"/>
        </w:rPr>
        <w:br/>
      </w:r>
    </w:p>
    <w:p w14:paraId="521DC42D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76A3B20C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6E42E082" w14:textId="77777777" w:rsidR="00B07D06" w:rsidRPr="00B07D06" w:rsidRDefault="00B07D06" w:rsidP="00B07D06"/>
    <w:p w14:paraId="1B0B6E01" w14:textId="2A4A1210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lastRenderedPageBreak/>
        <w:t>Input</w:t>
      </w:r>
    </w:p>
    <w:p w14:paraId="2087CC52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C56258" w:rsidRPr="00B07D06" w14:paraId="00D6D3A9" w14:textId="77777777">
        <w:trPr>
          <w:jc w:val="center"/>
        </w:trPr>
        <w:tc>
          <w:tcPr>
            <w:tcW w:w="1704" w:type="dxa"/>
            <w:vAlign w:val="center"/>
          </w:tcPr>
          <w:p w14:paraId="14B622D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Credit Score</w:t>
            </w:r>
          </w:p>
        </w:tc>
        <w:tc>
          <w:tcPr>
            <w:tcW w:w="1704" w:type="dxa"/>
            <w:vAlign w:val="center"/>
          </w:tcPr>
          <w:p w14:paraId="2A6406D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Employment</w:t>
            </w:r>
          </w:p>
        </w:tc>
        <w:tc>
          <w:tcPr>
            <w:tcW w:w="1704" w:type="dxa"/>
            <w:vAlign w:val="center"/>
          </w:tcPr>
          <w:p w14:paraId="5A66894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Income</w:t>
            </w:r>
          </w:p>
        </w:tc>
        <w:tc>
          <w:tcPr>
            <w:tcW w:w="1704" w:type="dxa"/>
            <w:vAlign w:val="center"/>
          </w:tcPr>
          <w:p w14:paraId="2AACF3E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Existing Debt</w:t>
            </w:r>
          </w:p>
        </w:tc>
        <w:tc>
          <w:tcPr>
            <w:tcW w:w="1704" w:type="dxa"/>
            <w:vAlign w:val="center"/>
          </w:tcPr>
          <w:p w14:paraId="4814FA7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Documents</w:t>
            </w:r>
          </w:p>
        </w:tc>
        <w:tc>
          <w:tcPr>
            <w:tcW w:w="1704" w:type="dxa"/>
            <w:vAlign w:val="center"/>
          </w:tcPr>
          <w:p w14:paraId="67D8BCF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Loan Approved?</w:t>
            </w:r>
          </w:p>
        </w:tc>
      </w:tr>
      <w:tr w:rsidR="00C56258" w:rsidRPr="00B07D06" w14:paraId="38789328" w14:textId="77777777">
        <w:trPr>
          <w:jc w:val="center"/>
        </w:trPr>
        <w:tc>
          <w:tcPr>
            <w:tcW w:w="1704" w:type="dxa"/>
            <w:vAlign w:val="center"/>
          </w:tcPr>
          <w:p w14:paraId="4C82B22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4CF8EE5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04" w:type="dxa"/>
            <w:vAlign w:val="center"/>
          </w:tcPr>
          <w:p w14:paraId="04DB533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6D1380B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203E381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04" w:type="dxa"/>
            <w:vAlign w:val="center"/>
          </w:tcPr>
          <w:p w14:paraId="0DF9853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58C245B9" w14:textId="77777777">
        <w:trPr>
          <w:jc w:val="center"/>
        </w:trPr>
        <w:tc>
          <w:tcPr>
            <w:tcW w:w="1704" w:type="dxa"/>
            <w:vAlign w:val="center"/>
          </w:tcPr>
          <w:p w14:paraId="04B228E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41D797F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04" w:type="dxa"/>
            <w:vAlign w:val="center"/>
          </w:tcPr>
          <w:p w14:paraId="06EE5A4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04" w:type="dxa"/>
            <w:vAlign w:val="center"/>
          </w:tcPr>
          <w:p w14:paraId="0109B3A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6C3CE18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04" w:type="dxa"/>
            <w:vAlign w:val="center"/>
          </w:tcPr>
          <w:p w14:paraId="76A5FC0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40C5F794" w14:textId="77777777">
        <w:trPr>
          <w:jc w:val="center"/>
        </w:trPr>
        <w:tc>
          <w:tcPr>
            <w:tcW w:w="1704" w:type="dxa"/>
            <w:vAlign w:val="center"/>
          </w:tcPr>
          <w:p w14:paraId="2FF9B86E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04" w:type="dxa"/>
            <w:vAlign w:val="center"/>
          </w:tcPr>
          <w:p w14:paraId="1A250ED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Temporary</w:t>
            </w:r>
          </w:p>
        </w:tc>
        <w:tc>
          <w:tcPr>
            <w:tcW w:w="1704" w:type="dxa"/>
            <w:vAlign w:val="center"/>
          </w:tcPr>
          <w:p w14:paraId="1AB7B88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153006F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6E88E4D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Incomplete</w:t>
            </w:r>
          </w:p>
        </w:tc>
        <w:tc>
          <w:tcPr>
            <w:tcW w:w="1704" w:type="dxa"/>
            <w:vAlign w:val="center"/>
          </w:tcPr>
          <w:p w14:paraId="14C0BAA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C56258" w:rsidRPr="00B07D06" w14:paraId="68385793" w14:textId="77777777">
        <w:trPr>
          <w:jc w:val="center"/>
        </w:trPr>
        <w:tc>
          <w:tcPr>
            <w:tcW w:w="1704" w:type="dxa"/>
            <w:vAlign w:val="center"/>
          </w:tcPr>
          <w:p w14:paraId="05B7D13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04" w:type="dxa"/>
            <w:vAlign w:val="center"/>
          </w:tcPr>
          <w:p w14:paraId="77E20CC2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04" w:type="dxa"/>
            <w:vAlign w:val="center"/>
          </w:tcPr>
          <w:p w14:paraId="3610704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2FAF382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04" w:type="dxa"/>
            <w:vAlign w:val="center"/>
          </w:tcPr>
          <w:p w14:paraId="700A993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04" w:type="dxa"/>
            <w:vAlign w:val="center"/>
          </w:tcPr>
          <w:p w14:paraId="61A3E941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548490FF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Output</w:t>
      </w:r>
    </w:p>
    <w:p w14:paraId="7CBB645E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Final hypothesis: ['Good', 'Permanent', '?', '?', 'Complete']</w:t>
      </w:r>
    </w:p>
    <w:p w14:paraId="3C067345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Result</w:t>
      </w:r>
    </w:p>
    <w:p w14:paraId="5E80E120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The FIND-S algorithm was implemented for this dataset. The final hypothesis is ['Good', 'Permanent', '?', '?', 'Complete']. Credit score must be Good, employment Permanent, and documents Complete. Income and existing debt generalize to any value in these examples. This result summarizes the positive training examples; it does not establish a causal rule or guarantee performance on unseen data.</w:t>
      </w:r>
    </w:p>
    <w:p w14:paraId="11497845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br w:type="page"/>
      </w:r>
    </w:p>
    <w:p w14:paraId="4A97BB45" w14:textId="6CD1E612" w:rsidR="00C56258" w:rsidRPr="00B07D06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07D06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E31663">
        <w:rPr>
          <w:rFonts w:ascii="Times New Roman" w:hAnsi="Times New Roman" w:cs="Times New Roman"/>
          <w:sz w:val="26"/>
          <w:szCs w:val="26"/>
        </w:rPr>
        <w:t>1.</w:t>
      </w:r>
      <w:r w:rsidRPr="00B07D06">
        <w:rPr>
          <w:rFonts w:ascii="Times New Roman" w:hAnsi="Times New Roman" w:cs="Times New Roman"/>
          <w:sz w:val="26"/>
          <w:szCs w:val="26"/>
        </w:rPr>
        <w:t>5: Plant Growth Suitable</w:t>
      </w:r>
    </w:p>
    <w:p w14:paraId="39F8157E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Aim</w:t>
      </w:r>
    </w:p>
    <w:p w14:paraId="7D5D4AED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To find a hypothesis describing conditions associated with suitable plant growth.</w:t>
      </w:r>
    </w:p>
    <w:p w14:paraId="7F106339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Procedure</w:t>
      </w:r>
    </w:p>
    <w:p w14:paraId="32BB8F19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Initialize the hypothesis with Ø for every attribute.</w:t>
      </w:r>
    </w:p>
    <w:p w14:paraId="606D82A1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Read each training example and separate its attributes from the target label.</w:t>
      </w:r>
    </w:p>
    <w:p w14:paraId="64393E71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Ignore negative examples (target = No).</w:t>
      </w:r>
    </w:p>
    <w:p w14:paraId="031D5ABC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For the first positive example, copy its attribute values into the hypothesis.</w:t>
      </w:r>
    </w:p>
    <w:p w14:paraId="182E7E12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 xml:space="preserve">For each later positive example, replace any differing attribute value </w:t>
      </w:r>
      <w:proofErr w:type="gramStart"/>
      <w:r w:rsidRPr="00B07D06">
        <w:rPr>
          <w:rFonts w:cs="Times New Roman"/>
          <w:sz w:val="26"/>
          <w:szCs w:val="26"/>
        </w:rPr>
        <w:t>with ?</w:t>
      </w:r>
      <w:proofErr w:type="gramEnd"/>
      <w:r w:rsidRPr="00B07D06">
        <w:rPr>
          <w:rFonts w:cs="Times New Roman"/>
          <w:sz w:val="26"/>
          <w:szCs w:val="26"/>
        </w:rPr>
        <w:t>.</w:t>
      </w:r>
    </w:p>
    <w:p w14:paraId="4AA72C9E" w14:textId="77777777" w:rsidR="00C56258" w:rsidRPr="00B07D06" w:rsidRDefault="00000000" w:rsidP="00280C0F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Display the final hypothesis and interpret its constraints.</w:t>
      </w:r>
    </w:p>
    <w:p w14:paraId="0A677D19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Code</w:t>
      </w:r>
    </w:p>
    <w:p w14:paraId="3F36D770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# FIND-S: Experiment 5: Plant Growth Suitable</w:t>
      </w:r>
      <w:r w:rsidRPr="00B07D06">
        <w:rPr>
          <w:rFonts w:cs="Times New Roman"/>
          <w:sz w:val="26"/>
          <w:szCs w:val="26"/>
        </w:rPr>
        <w:br/>
        <w:t>training_data = [['Loamy', 'High', 'Moderate', 'Warm', 'Organic', 'Yes'], ['Loamy', 'High', 'Moderate', 'Mild', 'Organic', 'Yes'], ['Sandy', 'Low', 'Low', 'Cold', 'None', 'No'], ['Loamy', 'High', 'High', 'Warm', 'Organic', 'Yes']]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num_attributes = len(training_data[0]) - 1</w:t>
      </w:r>
      <w:r w:rsidRPr="00B07D06">
        <w:rPr>
          <w:rFonts w:cs="Times New Roman"/>
          <w:sz w:val="26"/>
          <w:szCs w:val="26"/>
        </w:rPr>
        <w:br/>
        <w:t>hypothesis = ["Ø"] * num_attributes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for example in training_data:</w:t>
      </w:r>
      <w:r w:rsidRPr="00B07D06">
        <w:rPr>
          <w:rFonts w:cs="Times New Roman"/>
          <w:sz w:val="26"/>
          <w:szCs w:val="26"/>
        </w:rPr>
        <w:br/>
        <w:t xml:space="preserve">    attributes = example[:-1]</w:t>
      </w:r>
      <w:r w:rsidRPr="00B07D06">
        <w:rPr>
          <w:rFonts w:cs="Times New Roman"/>
          <w:sz w:val="26"/>
          <w:szCs w:val="26"/>
        </w:rPr>
        <w:br/>
        <w:t xml:space="preserve">    target = example[-1]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 xml:space="preserve">    if target == "Yes":</w:t>
      </w:r>
      <w:r w:rsidRPr="00B07D06">
        <w:rPr>
          <w:rFonts w:cs="Times New Roman"/>
          <w:sz w:val="26"/>
          <w:szCs w:val="26"/>
        </w:rPr>
        <w:br/>
        <w:t xml:space="preserve">        if hypothesis == ["Ø"] * num_attributes:</w:t>
      </w:r>
      <w:r w:rsidRPr="00B07D06">
        <w:rPr>
          <w:rFonts w:cs="Times New Roman"/>
          <w:sz w:val="26"/>
          <w:szCs w:val="26"/>
        </w:rPr>
        <w:br/>
        <w:t xml:space="preserve">            hypothesis = attributes.copy()</w:t>
      </w:r>
      <w:r w:rsidRPr="00B07D06">
        <w:rPr>
          <w:rFonts w:cs="Times New Roman"/>
          <w:sz w:val="26"/>
          <w:szCs w:val="26"/>
        </w:rPr>
        <w:br/>
        <w:t xml:space="preserve">        else:</w:t>
      </w:r>
      <w:r w:rsidRPr="00B07D06">
        <w:rPr>
          <w:rFonts w:cs="Times New Roman"/>
          <w:sz w:val="26"/>
          <w:szCs w:val="26"/>
        </w:rPr>
        <w:br/>
        <w:t xml:space="preserve">            for i in range(num_attributes):</w:t>
      </w:r>
      <w:r w:rsidRPr="00B07D06">
        <w:rPr>
          <w:rFonts w:cs="Times New Roman"/>
          <w:sz w:val="26"/>
          <w:szCs w:val="26"/>
        </w:rPr>
        <w:br/>
        <w:t xml:space="preserve">                if hypothesis[i] != attributes[i]:</w:t>
      </w:r>
      <w:r w:rsidRPr="00B07D06">
        <w:rPr>
          <w:rFonts w:cs="Times New Roman"/>
          <w:sz w:val="26"/>
          <w:szCs w:val="26"/>
        </w:rPr>
        <w:br/>
        <w:t xml:space="preserve">                    hypothesis[i] = "?"</w:t>
      </w:r>
      <w:r w:rsidRPr="00B07D06">
        <w:rPr>
          <w:rFonts w:cs="Times New Roman"/>
          <w:sz w:val="26"/>
          <w:szCs w:val="26"/>
        </w:rPr>
        <w:br/>
      </w:r>
      <w:r w:rsidRPr="00B07D06">
        <w:rPr>
          <w:rFonts w:cs="Times New Roman"/>
          <w:sz w:val="26"/>
          <w:szCs w:val="26"/>
        </w:rPr>
        <w:br/>
        <w:t>print("Final hypothesis:", hypothesis)</w:t>
      </w:r>
      <w:r w:rsidRPr="00B07D06">
        <w:rPr>
          <w:rFonts w:cs="Times New Roman"/>
          <w:sz w:val="26"/>
          <w:szCs w:val="26"/>
        </w:rPr>
        <w:br/>
      </w:r>
    </w:p>
    <w:p w14:paraId="58EB953C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0EC80B1E" w14:textId="77777777" w:rsidR="00B07D06" w:rsidRDefault="00B07D06">
      <w:pPr>
        <w:pStyle w:val="Heading2"/>
        <w:rPr>
          <w:rFonts w:ascii="Times New Roman" w:hAnsi="Times New Roman" w:cs="Times New Roman"/>
        </w:rPr>
      </w:pPr>
    </w:p>
    <w:p w14:paraId="010C7DFD" w14:textId="77777777" w:rsidR="00B07D06" w:rsidRPr="00B07D06" w:rsidRDefault="00B07D06" w:rsidP="00B07D06"/>
    <w:p w14:paraId="35F3B5BC" w14:textId="1B1EFC76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lastRenderedPageBreak/>
        <w:t>Input</w:t>
      </w:r>
    </w:p>
    <w:p w14:paraId="618FC32A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C56258" w:rsidRPr="00B07D06" w14:paraId="19E17FCA" w14:textId="77777777">
        <w:trPr>
          <w:jc w:val="center"/>
        </w:trPr>
        <w:tc>
          <w:tcPr>
            <w:tcW w:w="1704" w:type="dxa"/>
            <w:vAlign w:val="center"/>
          </w:tcPr>
          <w:p w14:paraId="633F023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Soil</w:t>
            </w:r>
          </w:p>
        </w:tc>
        <w:tc>
          <w:tcPr>
            <w:tcW w:w="1704" w:type="dxa"/>
            <w:vAlign w:val="center"/>
          </w:tcPr>
          <w:p w14:paraId="0345D227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Sunlight</w:t>
            </w:r>
          </w:p>
        </w:tc>
        <w:tc>
          <w:tcPr>
            <w:tcW w:w="1704" w:type="dxa"/>
            <w:vAlign w:val="center"/>
          </w:tcPr>
          <w:p w14:paraId="289BDC8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Water</w:t>
            </w:r>
          </w:p>
        </w:tc>
        <w:tc>
          <w:tcPr>
            <w:tcW w:w="1704" w:type="dxa"/>
            <w:vAlign w:val="center"/>
          </w:tcPr>
          <w:p w14:paraId="7E6860B7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Temperature</w:t>
            </w:r>
          </w:p>
        </w:tc>
        <w:tc>
          <w:tcPr>
            <w:tcW w:w="1704" w:type="dxa"/>
            <w:vAlign w:val="center"/>
          </w:tcPr>
          <w:p w14:paraId="0553415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Fertilizer</w:t>
            </w:r>
          </w:p>
        </w:tc>
        <w:tc>
          <w:tcPr>
            <w:tcW w:w="1704" w:type="dxa"/>
            <w:vAlign w:val="center"/>
          </w:tcPr>
          <w:p w14:paraId="65FF9AC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Good Growth?</w:t>
            </w:r>
          </w:p>
        </w:tc>
      </w:tr>
      <w:tr w:rsidR="00C56258" w:rsidRPr="00B07D06" w14:paraId="5C721256" w14:textId="77777777">
        <w:trPr>
          <w:jc w:val="center"/>
        </w:trPr>
        <w:tc>
          <w:tcPr>
            <w:tcW w:w="1704" w:type="dxa"/>
            <w:vAlign w:val="center"/>
          </w:tcPr>
          <w:p w14:paraId="7AF02466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04" w:type="dxa"/>
            <w:vAlign w:val="center"/>
          </w:tcPr>
          <w:p w14:paraId="69B149D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516B002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Moderate</w:t>
            </w:r>
          </w:p>
        </w:tc>
        <w:tc>
          <w:tcPr>
            <w:tcW w:w="1704" w:type="dxa"/>
            <w:vAlign w:val="center"/>
          </w:tcPr>
          <w:p w14:paraId="10F15E0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04" w:type="dxa"/>
            <w:vAlign w:val="center"/>
          </w:tcPr>
          <w:p w14:paraId="16B0796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04" w:type="dxa"/>
            <w:vAlign w:val="center"/>
          </w:tcPr>
          <w:p w14:paraId="0B2D1B04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331A3397" w14:textId="77777777">
        <w:trPr>
          <w:jc w:val="center"/>
        </w:trPr>
        <w:tc>
          <w:tcPr>
            <w:tcW w:w="1704" w:type="dxa"/>
            <w:vAlign w:val="center"/>
          </w:tcPr>
          <w:p w14:paraId="1F365BB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04" w:type="dxa"/>
            <w:vAlign w:val="center"/>
          </w:tcPr>
          <w:p w14:paraId="03683EBD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513B9D4B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Moderate</w:t>
            </w:r>
          </w:p>
        </w:tc>
        <w:tc>
          <w:tcPr>
            <w:tcW w:w="1704" w:type="dxa"/>
            <w:vAlign w:val="center"/>
          </w:tcPr>
          <w:p w14:paraId="770E2EC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Mild</w:t>
            </w:r>
          </w:p>
        </w:tc>
        <w:tc>
          <w:tcPr>
            <w:tcW w:w="1704" w:type="dxa"/>
            <w:vAlign w:val="center"/>
          </w:tcPr>
          <w:p w14:paraId="76252450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04" w:type="dxa"/>
            <w:vAlign w:val="center"/>
          </w:tcPr>
          <w:p w14:paraId="09EF0ED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C56258" w:rsidRPr="00B07D06" w14:paraId="600CF3A8" w14:textId="77777777">
        <w:trPr>
          <w:jc w:val="center"/>
        </w:trPr>
        <w:tc>
          <w:tcPr>
            <w:tcW w:w="1704" w:type="dxa"/>
            <w:vAlign w:val="center"/>
          </w:tcPr>
          <w:p w14:paraId="0F39F2A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Sandy</w:t>
            </w:r>
          </w:p>
        </w:tc>
        <w:tc>
          <w:tcPr>
            <w:tcW w:w="1704" w:type="dxa"/>
            <w:vAlign w:val="center"/>
          </w:tcPr>
          <w:p w14:paraId="3D1E155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4625279C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04" w:type="dxa"/>
            <w:vAlign w:val="center"/>
          </w:tcPr>
          <w:p w14:paraId="1A6D5B53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Cold</w:t>
            </w:r>
          </w:p>
        </w:tc>
        <w:tc>
          <w:tcPr>
            <w:tcW w:w="1704" w:type="dxa"/>
            <w:vAlign w:val="center"/>
          </w:tcPr>
          <w:p w14:paraId="705535D9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None</w:t>
            </w:r>
          </w:p>
        </w:tc>
        <w:tc>
          <w:tcPr>
            <w:tcW w:w="1704" w:type="dxa"/>
            <w:vAlign w:val="center"/>
          </w:tcPr>
          <w:p w14:paraId="0FFFB69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C56258" w:rsidRPr="00B07D06" w14:paraId="740E8205" w14:textId="77777777">
        <w:trPr>
          <w:jc w:val="center"/>
        </w:trPr>
        <w:tc>
          <w:tcPr>
            <w:tcW w:w="1704" w:type="dxa"/>
            <w:vAlign w:val="center"/>
          </w:tcPr>
          <w:p w14:paraId="6BEC595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04" w:type="dxa"/>
            <w:vAlign w:val="center"/>
          </w:tcPr>
          <w:p w14:paraId="652C01E5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64519D4F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04" w:type="dxa"/>
            <w:vAlign w:val="center"/>
          </w:tcPr>
          <w:p w14:paraId="2A0CC7D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04" w:type="dxa"/>
            <w:vAlign w:val="center"/>
          </w:tcPr>
          <w:p w14:paraId="475BBC1A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04" w:type="dxa"/>
            <w:vAlign w:val="center"/>
          </w:tcPr>
          <w:p w14:paraId="254C1D58" w14:textId="77777777" w:rsidR="00C56258" w:rsidRPr="00B07D06" w:rsidRDefault="00000000">
            <w:pPr>
              <w:rPr>
                <w:rFonts w:cs="Times New Roman"/>
                <w:sz w:val="26"/>
                <w:szCs w:val="26"/>
              </w:rPr>
            </w:pPr>
            <w:r w:rsidRPr="00B07D06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6B9EFDD6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Output</w:t>
      </w:r>
    </w:p>
    <w:p w14:paraId="4D7CFD0B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Final hypothesis: ['Loamy', 'High', '?', '?', 'Organic']</w:t>
      </w:r>
    </w:p>
    <w:p w14:paraId="4F04640A" w14:textId="77777777" w:rsidR="00C56258" w:rsidRPr="00B07D06" w:rsidRDefault="00000000">
      <w:pPr>
        <w:pStyle w:val="Heading2"/>
        <w:rPr>
          <w:rFonts w:ascii="Times New Roman" w:hAnsi="Times New Roman" w:cs="Times New Roman"/>
        </w:rPr>
      </w:pPr>
      <w:r w:rsidRPr="00B07D06">
        <w:rPr>
          <w:rFonts w:ascii="Times New Roman" w:hAnsi="Times New Roman" w:cs="Times New Roman"/>
        </w:rPr>
        <w:t>Result</w:t>
      </w:r>
    </w:p>
    <w:p w14:paraId="767EB3B0" w14:textId="77777777" w:rsidR="00C56258" w:rsidRPr="00B07D06" w:rsidRDefault="00000000">
      <w:pPr>
        <w:rPr>
          <w:rFonts w:cs="Times New Roman"/>
          <w:sz w:val="26"/>
          <w:szCs w:val="26"/>
        </w:rPr>
      </w:pPr>
      <w:r w:rsidRPr="00B07D06">
        <w:rPr>
          <w:rFonts w:cs="Times New Roman"/>
          <w:sz w:val="26"/>
          <w:szCs w:val="26"/>
        </w:rPr>
        <w:t>The FIND-S algorithm was implemented for this dataset. The final hypothesis is ['Loamy', 'High', '?', '?', 'Organic']. Soil must be Loamy, sunlight High, and fertilizer Organic. Water and temperature may be any value among the positive examples. This result summarizes the positive training examples; it does not establish a causal rule or guarantee performance on unseen data.</w:t>
      </w:r>
    </w:p>
    <w:sectPr w:rsidR="00C56258" w:rsidRPr="00B07D0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33741"/>
    <w:multiLevelType w:val="hybridMultilevel"/>
    <w:tmpl w:val="EC645A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005B0F"/>
    <w:multiLevelType w:val="hybridMultilevel"/>
    <w:tmpl w:val="53147D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867B6"/>
    <w:multiLevelType w:val="hybridMultilevel"/>
    <w:tmpl w:val="D8C477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0A7434"/>
    <w:multiLevelType w:val="hybridMultilevel"/>
    <w:tmpl w:val="9940A9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5C4694"/>
    <w:multiLevelType w:val="hybridMultilevel"/>
    <w:tmpl w:val="C512D3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0880105">
    <w:abstractNumId w:val="8"/>
  </w:num>
  <w:num w:numId="2" w16cid:durableId="1316840105">
    <w:abstractNumId w:val="6"/>
  </w:num>
  <w:num w:numId="3" w16cid:durableId="817645351">
    <w:abstractNumId w:val="5"/>
  </w:num>
  <w:num w:numId="4" w16cid:durableId="455756650">
    <w:abstractNumId w:val="4"/>
  </w:num>
  <w:num w:numId="5" w16cid:durableId="1690332448">
    <w:abstractNumId w:val="7"/>
  </w:num>
  <w:num w:numId="6" w16cid:durableId="1976719671">
    <w:abstractNumId w:val="3"/>
  </w:num>
  <w:num w:numId="7" w16cid:durableId="1651835206">
    <w:abstractNumId w:val="2"/>
  </w:num>
  <w:num w:numId="8" w16cid:durableId="50885476">
    <w:abstractNumId w:val="1"/>
  </w:num>
  <w:num w:numId="9" w16cid:durableId="1580675229">
    <w:abstractNumId w:val="0"/>
  </w:num>
  <w:num w:numId="10" w16cid:durableId="1275870418">
    <w:abstractNumId w:val="9"/>
  </w:num>
  <w:num w:numId="11" w16cid:durableId="1345475643">
    <w:abstractNumId w:val="10"/>
  </w:num>
  <w:num w:numId="12" w16cid:durableId="1173885254">
    <w:abstractNumId w:val="13"/>
  </w:num>
  <w:num w:numId="13" w16cid:durableId="1763716047">
    <w:abstractNumId w:val="12"/>
  </w:num>
  <w:num w:numId="14" w16cid:durableId="1118140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C0F"/>
    <w:rsid w:val="0029639D"/>
    <w:rsid w:val="002E5FAA"/>
    <w:rsid w:val="00326F90"/>
    <w:rsid w:val="004A2A88"/>
    <w:rsid w:val="00657D39"/>
    <w:rsid w:val="009B43B1"/>
    <w:rsid w:val="00AA1D8D"/>
    <w:rsid w:val="00B07D06"/>
    <w:rsid w:val="00B47730"/>
    <w:rsid w:val="00C56258"/>
    <w:rsid w:val="00C667D3"/>
    <w:rsid w:val="00CB0664"/>
    <w:rsid w:val="00E315F6"/>
    <w:rsid w:val="00E31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F2759"/>
  <w14:defaultImageDpi w14:val="300"/>
  <w15:docId w15:val="{3CCC761B-1121-4DFD-851F-F0918A59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K.HARSHAVARDHAN REDDY</cp:lastModifiedBy>
  <cp:revision>5</cp:revision>
  <dcterms:created xsi:type="dcterms:W3CDTF">2013-12-23T23:15:00Z</dcterms:created>
  <dcterms:modified xsi:type="dcterms:W3CDTF">2026-10-13T04:03:00Z</dcterms:modified>
  <cp:category/>
</cp:coreProperties>
</file>