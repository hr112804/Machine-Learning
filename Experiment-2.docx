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9B01" w14:textId="2E831639" w:rsidR="00C42457" w:rsidRPr="00C42457" w:rsidRDefault="00C42457" w:rsidP="00C42457">
      <w:pPr>
        <w:pStyle w:val="Heading1"/>
        <w:rPr>
          <w:rFonts w:ascii="Times New Roman" w:hAnsi="Times New Roman" w:cs="Times New Roman"/>
          <w:color w:val="0070C0"/>
          <w:sz w:val="26"/>
          <w:szCs w:val="26"/>
        </w:rPr>
      </w:pPr>
      <w:r w:rsidRPr="00C42457">
        <w:rPr>
          <w:rFonts w:ascii="Times New Roman" w:hAnsi="Times New Roman" w:cs="Times New Roman"/>
          <w:color w:val="0070C0"/>
          <w:sz w:val="26"/>
          <w:szCs w:val="26"/>
        </w:rPr>
        <w:t>NAME: K. Harshavardhan Reddy</w:t>
      </w:r>
    </w:p>
    <w:p w14:paraId="535CB861" w14:textId="1A889054" w:rsidR="00C42457" w:rsidRPr="00C42457" w:rsidRDefault="00C42457" w:rsidP="00C42457">
      <w:pPr>
        <w:rPr>
          <w:b/>
          <w:bCs/>
          <w:color w:val="0070C0"/>
          <w:sz w:val="26"/>
          <w:szCs w:val="26"/>
        </w:rPr>
      </w:pPr>
      <w:r w:rsidRPr="00C42457">
        <w:rPr>
          <w:b/>
          <w:bCs/>
          <w:color w:val="0070C0"/>
          <w:sz w:val="26"/>
          <w:szCs w:val="26"/>
        </w:rPr>
        <w:t>REG NO: 192312677L</w:t>
      </w:r>
    </w:p>
    <w:p w14:paraId="407E11DB" w14:textId="6BD00392" w:rsidR="00EE1AE5" w:rsidRDefault="00EE1AE5" w:rsidP="00EE1AE5">
      <w:pPr>
        <w:pStyle w:val="Heading1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EE1AE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EXPERIMENT NO </w:t>
      </w:r>
      <w:r w:rsidR="00C42457">
        <w:rPr>
          <w:rFonts w:ascii="Times New Roman" w:hAnsi="Times New Roman" w:cs="Times New Roman"/>
          <w:color w:val="000000" w:themeColor="text1"/>
          <w:sz w:val="36"/>
          <w:szCs w:val="36"/>
        </w:rPr>
        <w:t>–</w:t>
      </w:r>
      <w:r w:rsidRPr="00EE1AE5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2</w:t>
      </w:r>
    </w:p>
    <w:p w14:paraId="0AF6E510" w14:textId="77777777" w:rsidR="00C42457" w:rsidRPr="00C42457" w:rsidRDefault="00C42457" w:rsidP="00C42457"/>
    <w:p w14:paraId="1D0E41F1" w14:textId="2625D913" w:rsidR="00C42457" w:rsidRPr="00C42457" w:rsidRDefault="00C42457" w:rsidP="00C42457">
      <w:pPr>
        <w:pStyle w:val="Heading1"/>
        <w:spacing w:before="0"/>
        <w:rPr>
          <w:rFonts w:ascii="Times New Roman" w:hAnsi="Times New Roman" w:cs="Times New Roman"/>
          <w:sz w:val="26"/>
          <w:szCs w:val="26"/>
        </w:rPr>
      </w:pPr>
      <w:r w:rsidRPr="00C42457">
        <w:rPr>
          <w:rFonts w:ascii="Times New Roman" w:hAnsi="Times New Roman" w:cs="Times New Roman"/>
          <w:sz w:val="26"/>
          <w:szCs w:val="26"/>
        </w:rPr>
        <w:t>Title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5608E04" w14:textId="72060158" w:rsidR="00C42457" w:rsidRPr="00C42457" w:rsidRDefault="00C42457" w:rsidP="00C42457">
      <w:pPr>
        <w:rPr>
          <w:sz w:val="26"/>
          <w:szCs w:val="26"/>
        </w:rPr>
      </w:pPr>
      <w:r w:rsidRPr="00C42457">
        <w:rPr>
          <w:sz w:val="26"/>
          <w:szCs w:val="26"/>
        </w:rPr>
        <w:t>For a given set of training data examples stored in a .CSV file, implement and demonstrate the Candidate-Elimination algorithm in python to output a description of the set of all hypotheses consistent with the training examples</w:t>
      </w:r>
    </w:p>
    <w:p w14:paraId="117B8091" w14:textId="55D9BC00" w:rsidR="0038411D" w:rsidRPr="00EE1AE5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EE1AE5">
        <w:rPr>
          <w:rFonts w:ascii="Times New Roman" w:hAnsi="Times New Roman" w:cs="Times New Roman"/>
          <w:sz w:val="26"/>
          <w:szCs w:val="26"/>
        </w:rPr>
        <w:t xml:space="preserve">Experiment </w:t>
      </w:r>
      <w:r w:rsidR="00C42457">
        <w:rPr>
          <w:rFonts w:ascii="Times New Roman" w:hAnsi="Times New Roman" w:cs="Times New Roman"/>
          <w:sz w:val="26"/>
          <w:szCs w:val="26"/>
        </w:rPr>
        <w:t>1.</w:t>
      </w:r>
      <w:r w:rsidRPr="00EE1AE5">
        <w:rPr>
          <w:rFonts w:ascii="Times New Roman" w:hAnsi="Times New Roman" w:cs="Times New Roman"/>
          <w:sz w:val="26"/>
          <w:szCs w:val="26"/>
        </w:rPr>
        <w:t>1: Enjoy Sport</w:t>
      </w:r>
    </w:p>
    <w:p w14:paraId="6BC33F79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Aim</w:t>
      </w:r>
    </w:p>
    <w:p w14:paraId="3C66F7AC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To read the EnjoySport training examples from a CSV file and determine the version-space boundary hypotheses.</w:t>
      </w:r>
    </w:p>
    <w:p w14:paraId="55385EEB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Procedure</w:t>
      </w:r>
    </w:p>
    <w:p w14:paraId="6E9E4A9D" w14:textId="77777777" w:rsidR="0038411D" w:rsidRPr="00EE1AE5" w:rsidRDefault="00000000" w:rsidP="00491271">
      <w:pPr>
        <w:pStyle w:val="ListNumber"/>
        <w:numPr>
          <w:ilvl w:val="0"/>
          <w:numId w:val="10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Save the experiment's input table as its CSV file.</w:t>
      </w:r>
    </w:p>
    <w:p w14:paraId="49A162CB" w14:textId="77777777" w:rsidR="0038411D" w:rsidRPr="00EE1AE5" w:rsidRDefault="00000000" w:rsidP="00491271">
      <w:pPr>
        <w:pStyle w:val="ListNumber"/>
        <w:numPr>
          <w:ilvl w:val="0"/>
          <w:numId w:val="10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Set CSV_FILE and TARGET_COLUMN in the Python program to the corresponding file name and target column.</w:t>
      </w:r>
    </w:p>
    <w:p w14:paraId="4F57E607" w14:textId="77777777" w:rsidR="0038411D" w:rsidRPr="00EE1AE5" w:rsidRDefault="00000000" w:rsidP="00491271">
      <w:pPr>
        <w:pStyle w:val="ListNumber"/>
        <w:numPr>
          <w:ilvl w:val="0"/>
          <w:numId w:val="10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Initialize S with the most specific hypothesis and G with the most general hypothesis.</w:t>
      </w:r>
    </w:p>
    <w:p w14:paraId="7A20840A" w14:textId="77777777" w:rsidR="0038411D" w:rsidRPr="00EE1AE5" w:rsidRDefault="00000000" w:rsidP="00491271">
      <w:pPr>
        <w:pStyle w:val="ListNumber"/>
        <w:numPr>
          <w:ilvl w:val="0"/>
          <w:numId w:val="10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For each positive example, remove inconsistent hypotheses from G and minimally generalize S.</w:t>
      </w:r>
    </w:p>
    <w:p w14:paraId="4C766A3E" w14:textId="77777777" w:rsidR="0038411D" w:rsidRPr="00EE1AE5" w:rsidRDefault="00000000" w:rsidP="00491271">
      <w:pPr>
        <w:pStyle w:val="ListNumber"/>
        <w:numPr>
          <w:ilvl w:val="0"/>
          <w:numId w:val="10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For each negative example, remove inconsistent hypotheses from S and minimally specialize G.</w:t>
      </w:r>
    </w:p>
    <w:p w14:paraId="75D6BB0A" w14:textId="77777777" w:rsidR="0038411D" w:rsidRPr="00EE1AE5" w:rsidRDefault="00000000" w:rsidP="00491271">
      <w:pPr>
        <w:pStyle w:val="ListNumber"/>
        <w:numPr>
          <w:ilvl w:val="0"/>
          <w:numId w:val="10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Print S and G; hypotheses between the boundaries form the version space.</w:t>
      </w:r>
    </w:p>
    <w:p w14:paraId="49D26BC3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Code</w:t>
      </w:r>
    </w:p>
    <w:p w14:paraId="287CFEDE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import csv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CSV_FILE = "candidate_elimination_experiment_1.csv"</w:t>
      </w:r>
      <w:r w:rsidRPr="00EE1AE5">
        <w:rPr>
          <w:rFonts w:cs="Times New Roman"/>
          <w:sz w:val="26"/>
          <w:szCs w:val="26"/>
        </w:rPr>
        <w:br/>
        <w:t>TARGET_COLUMN = "EnjoySport"</w:t>
      </w:r>
      <w:r w:rsidRPr="00EE1AE5">
        <w:rPr>
          <w:rFonts w:cs="Times New Roman"/>
          <w:sz w:val="26"/>
          <w:szCs w:val="26"/>
        </w:rPr>
        <w:br/>
        <w:t>POSITIVE = "Yes"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covers(h, x):</w:t>
      </w:r>
      <w:r w:rsidRPr="00EE1AE5">
        <w:rPr>
          <w:rFonts w:cs="Times New Roman"/>
          <w:sz w:val="26"/>
          <w:szCs w:val="26"/>
        </w:rPr>
        <w:br/>
        <w:t xml:space="preserve">    return all(a == "?" or a == b for a, b in zip(h, x))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geq(h1, h2):</w:t>
      </w:r>
      <w:r w:rsidRPr="00EE1AE5">
        <w:rPr>
          <w:rFonts w:cs="Times New Roman"/>
          <w:sz w:val="26"/>
          <w:szCs w:val="26"/>
        </w:rPr>
        <w:br/>
        <w:t xml:space="preserve">    """True if h1 is at least as general as h2."""</w:t>
      </w:r>
      <w:r w:rsidRPr="00EE1AE5">
        <w:rPr>
          <w:rFonts w:cs="Times New Roman"/>
          <w:sz w:val="26"/>
          <w:szCs w:val="26"/>
        </w:rPr>
        <w:br/>
        <w:t xml:space="preserve">    return all(a == "?" or a == b for a, b in zip(h1, h2))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lastRenderedPageBreak/>
        <w:t>def prune_S(S):</w:t>
      </w:r>
      <w:r w:rsidRPr="00EE1AE5">
        <w:rPr>
          <w:rFonts w:cs="Times New Roman"/>
          <w:sz w:val="26"/>
          <w:szCs w:val="26"/>
        </w:rPr>
        <w:br/>
        <w:t xml:space="preserve">    return [h for h in S if not any(</w:t>
      </w:r>
      <w:r w:rsidRPr="00EE1AE5">
        <w:rPr>
          <w:rFonts w:cs="Times New Roman"/>
          <w:sz w:val="26"/>
          <w:szCs w:val="26"/>
        </w:rPr>
        <w:br/>
        <w:t xml:space="preserve">        h != other and geq(h, other) for other in S</w:t>
      </w:r>
      <w:r w:rsidRPr="00EE1AE5">
        <w:rPr>
          <w:rFonts w:cs="Times New Roman"/>
          <w:sz w:val="26"/>
          <w:szCs w:val="26"/>
        </w:rPr>
        <w:br/>
        <w:t xml:space="preserve">    )]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prune_G(G):</w:t>
      </w:r>
      <w:r w:rsidRPr="00EE1AE5">
        <w:rPr>
          <w:rFonts w:cs="Times New Roman"/>
          <w:sz w:val="26"/>
          <w:szCs w:val="26"/>
        </w:rPr>
        <w:br/>
        <w:t xml:space="preserve">    return [h for h in G if not any(</w:t>
      </w:r>
      <w:r w:rsidRPr="00EE1AE5">
        <w:rPr>
          <w:rFonts w:cs="Times New Roman"/>
          <w:sz w:val="26"/>
          <w:szCs w:val="26"/>
        </w:rPr>
        <w:br/>
        <w:t xml:space="preserve">        h != other and geq(other, h) for other in G</w:t>
      </w:r>
      <w:r w:rsidRPr="00EE1AE5">
        <w:rPr>
          <w:rFonts w:cs="Times New Roman"/>
          <w:sz w:val="26"/>
          <w:szCs w:val="26"/>
        </w:rPr>
        <w:br/>
        <w:t xml:space="preserve">    )]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with open(CSV_FILE, newline="", encoding="utf-8") as f:</w:t>
      </w:r>
      <w:r w:rsidRPr="00EE1AE5">
        <w:rPr>
          <w:rFonts w:cs="Times New Roman"/>
          <w:sz w:val="26"/>
          <w:szCs w:val="26"/>
        </w:rPr>
        <w:br/>
        <w:t xml:space="preserve">    reader = csv.DictReader(f)</w:t>
      </w:r>
      <w:r w:rsidRPr="00EE1AE5">
        <w:rPr>
          <w:rFonts w:cs="Times New Roman"/>
          <w:sz w:val="26"/>
          <w:szCs w:val="26"/>
        </w:rPr>
        <w:br/>
        <w:t xml:space="preserve">    records = list(reader)</w:t>
      </w:r>
      <w:r w:rsidRPr="00EE1AE5">
        <w:rPr>
          <w:rFonts w:cs="Times New Roman"/>
          <w:sz w:val="26"/>
          <w:szCs w:val="26"/>
        </w:rPr>
        <w:br/>
        <w:t xml:space="preserve">    attributes = [c for c in reader.fieldnames if c != TARGET_COLUMN]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X = [[r[a].strip() for a in attributes] for r in records]</w:t>
      </w:r>
      <w:r w:rsidRPr="00EE1AE5">
        <w:rPr>
          <w:rFonts w:cs="Times New Roman"/>
          <w:sz w:val="26"/>
          <w:szCs w:val="26"/>
        </w:rPr>
        <w:br/>
        <w:t>y = [r[TARGET_COLUMN].strip() for r in records]</w:t>
      </w:r>
      <w:r w:rsidRPr="00EE1AE5">
        <w:rPr>
          <w:rFonts w:cs="Times New Roman"/>
          <w:sz w:val="26"/>
          <w:szCs w:val="26"/>
        </w:rPr>
        <w:br/>
        <w:t>domains = [sorted({x[i] for x in X}) for i in range(len(attributes))]</w:t>
      </w:r>
      <w:r w:rsidRPr="00EE1AE5">
        <w:rPr>
          <w:rFonts w:cs="Times New Roman"/>
          <w:sz w:val="26"/>
          <w:szCs w:val="26"/>
        </w:rPr>
        <w:br/>
        <w:t>n = len(attributes)</w:t>
      </w:r>
      <w:r w:rsidRPr="00EE1AE5">
        <w:rPr>
          <w:rFonts w:cs="Times New Roman"/>
          <w:sz w:val="26"/>
          <w:szCs w:val="26"/>
        </w:rPr>
        <w:br/>
        <w:t>S = [["Ø"] * n]</w:t>
      </w:r>
      <w:r w:rsidRPr="00EE1AE5">
        <w:rPr>
          <w:rFonts w:cs="Times New Roman"/>
          <w:sz w:val="26"/>
          <w:szCs w:val="26"/>
        </w:rPr>
        <w:br/>
        <w:t>G = [["?"] * n]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for x, label in zip(X, y):</w:t>
      </w:r>
      <w:r w:rsidRPr="00EE1AE5">
        <w:rPr>
          <w:rFonts w:cs="Times New Roman"/>
          <w:sz w:val="26"/>
          <w:szCs w:val="26"/>
        </w:rPr>
        <w:br/>
        <w:t xml:space="preserve">    if label == POSITIVE:</w:t>
      </w:r>
      <w:r w:rsidRPr="00EE1AE5">
        <w:rPr>
          <w:rFonts w:cs="Times New Roman"/>
          <w:sz w:val="26"/>
          <w:szCs w:val="26"/>
        </w:rPr>
        <w:br/>
        <w:t xml:space="preserve">        G = [g for g in G if covers(g, x)]</w:t>
      </w:r>
      <w:r w:rsidRPr="00EE1AE5">
        <w:rPr>
          <w:rFonts w:cs="Times New Roman"/>
          <w:sz w:val="26"/>
          <w:szCs w:val="26"/>
        </w:rPr>
        <w:br/>
        <w:t xml:space="preserve">        new_S = []</w:t>
      </w:r>
      <w:r w:rsidRPr="00EE1AE5">
        <w:rPr>
          <w:rFonts w:cs="Times New Roman"/>
          <w:sz w:val="26"/>
          <w:szCs w:val="26"/>
        </w:rPr>
        <w:br/>
        <w:t xml:space="preserve">        for s in S:</w:t>
      </w:r>
      <w:r w:rsidRPr="00EE1AE5">
        <w:rPr>
          <w:rFonts w:cs="Times New Roman"/>
          <w:sz w:val="26"/>
          <w:szCs w:val="26"/>
        </w:rPr>
        <w:br/>
        <w:t xml:space="preserve">            if s == ["Ø"] * n:</w:t>
      </w:r>
      <w:r w:rsidRPr="00EE1AE5">
        <w:rPr>
          <w:rFonts w:cs="Times New Roman"/>
          <w:sz w:val="26"/>
          <w:szCs w:val="26"/>
        </w:rPr>
        <w:br/>
        <w:t xml:space="preserve">                new_S.append(x.copy())</w:t>
      </w:r>
      <w:r w:rsidRPr="00EE1AE5">
        <w:rPr>
          <w:rFonts w:cs="Times New Roman"/>
          <w:sz w:val="26"/>
          <w:szCs w:val="26"/>
        </w:rPr>
        <w:br/>
        <w:t xml:space="preserve">            else:</w:t>
      </w:r>
      <w:r w:rsidRPr="00EE1AE5">
        <w:rPr>
          <w:rFonts w:cs="Times New Roman"/>
          <w:sz w:val="26"/>
          <w:szCs w:val="26"/>
        </w:rPr>
        <w:br/>
        <w:t xml:space="preserve">                h = s.copy()</w:t>
      </w:r>
      <w:r w:rsidRPr="00EE1AE5">
        <w:rPr>
          <w:rFonts w:cs="Times New Roman"/>
          <w:sz w:val="26"/>
          <w:szCs w:val="26"/>
        </w:rPr>
        <w:br/>
        <w:t xml:space="preserve">                for i in range(n):</w:t>
      </w:r>
      <w:r w:rsidRPr="00EE1AE5">
        <w:rPr>
          <w:rFonts w:cs="Times New Roman"/>
          <w:sz w:val="26"/>
          <w:szCs w:val="26"/>
        </w:rPr>
        <w:br/>
        <w:t xml:space="preserve">                    if h[i] != x[i]:</w:t>
      </w:r>
      <w:r w:rsidRPr="00EE1AE5">
        <w:rPr>
          <w:rFonts w:cs="Times New Roman"/>
          <w:sz w:val="26"/>
          <w:szCs w:val="26"/>
        </w:rPr>
        <w:br/>
        <w:t xml:space="preserve">                        h[i] = "?"</w:t>
      </w:r>
      <w:r w:rsidRPr="00EE1AE5">
        <w:rPr>
          <w:rFonts w:cs="Times New Roman"/>
          <w:sz w:val="26"/>
          <w:szCs w:val="26"/>
        </w:rPr>
        <w:br/>
        <w:t xml:space="preserve">                new_S.append(h)</w:t>
      </w:r>
      <w:r w:rsidRPr="00EE1AE5">
        <w:rPr>
          <w:rFonts w:cs="Times New Roman"/>
          <w:sz w:val="26"/>
          <w:szCs w:val="26"/>
        </w:rPr>
        <w:br/>
        <w:t xml:space="preserve">        S = prune_S(new_S)</w:t>
      </w:r>
      <w:r w:rsidRPr="00EE1AE5">
        <w:rPr>
          <w:rFonts w:cs="Times New Roman"/>
          <w:sz w:val="26"/>
          <w:szCs w:val="26"/>
        </w:rPr>
        <w:br/>
        <w:t xml:space="preserve">    else:</w:t>
      </w:r>
      <w:r w:rsidRPr="00EE1AE5">
        <w:rPr>
          <w:rFonts w:cs="Times New Roman"/>
          <w:sz w:val="26"/>
          <w:szCs w:val="26"/>
        </w:rPr>
        <w:br/>
        <w:t xml:space="preserve">        S = [s for s in S if not covers(s, x)]</w:t>
      </w:r>
      <w:r w:rsidRPr="00EE1AE5">
        <w:rPr>
          <w:rFonts w:cs="Times New Roman"/>
          <w:sz w:val="26"/>
          <w:szCs w:val="26"/>
        </w:rPr>
        <w:br/>
        <w:t xml:space="preserve">        new_G = []</w:t>
      </w:r>
      <w:r w:rsidRPr="00EE1AE5">
        <w:rPr>
          <w:rFonts w:cs="Times New Roman"/>
          <w:sz w:val="26"/>
          <w:szCs w:val="26"/>
        </w:rPr>
        <w:br/>
        <w:t xml:space="preserve">        for g in G:</w:t>
      </w:r>
      <w:r w:rsidRPr="00EE1AE5">
        <w:rPr>
          <w:rFonts w:cs="Times New Roman"/>
          <w:sz w:val="26"/>
          <w:szCs w:val="26"/>
        </w:rPr>
        <w:br/>
        <w:t xml:space="preserve">            if covers(g, x):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lastRenderedPageBreak/>
        <w:t xml:space="preserve">                for i in range(n):</w:t>
      </w:r>
      <w:r w:rsidRPr="00EE1AE5">
        <w:rPr>
          <w:rFonts w:cs="Times New Roman"/>
          <w:sz w:val="26"/>
          <w:szCs w:val="26"/>
        </w:rPr>
        <w:br/>
        <w:t xml:space="preserve">                    if g[i] == "?":</w:t>
      </w:r>
      <w:r w:rsidRPr="00EE1AE5">
        <w:rPr>
          <w:rFonts w:cs="Times New Roman"/>
          <w:sz w:val="26"/>
          <w:szCs w:val="26"/>
        </w:rPr>
        <w:br/>
        <w:t xml:space="preserve">                        for value in domains[i]:</w:t>
      </w:r>
      <w:r w:rsidRPr="00EE1AE5">
        <w:rPr>
          <w:rFonts w:cs="Times New Roman"/>
          <w:sz w:val="26"/>
          <w:szCs w:val="26"/>
        </w:rPr>
        <w:br/>
        <w:t xml:space="preserve">                            if value != x[i]:</w:t>
      </w:r>
      <w:r w:rsidRPr="00EE1AE5">
        <w:rPr>
          <w:rFonts w:cs="Times New Roman"/>
          <w:sz w:val="26"/>
          <w:szCs w:val="26"/>
        </w:rPr>
        <w:br/>
        <w:t xml:space="preserve">                                h = g.copy()</w:t>
      </w:r>
      <w:r w:rsidRPr="00EE1AE5">
        <w:rPr>
          <w:rFonts w:cs="Times New Roman"/>
          <w:sz w:val="26"/>
          <w:szCs w:val="26"/>
        </w:rPr>
        <w:br/>
        <w:t xml:space="preserve">                                h[i] = value</w:t>
      </w:r>
      <w:r w:rsidRPr="00EE1AE5">
        <w:rPr>
          <w:rFonts w:cs="Times New Roman"/>
          <w:sz w:val="26"/>
          <w:szCs w:val="26"/>
        </w:rPr>
        <w:br/>
        <w:t xml:space="preserve">                                if any(geq(h, s) for s in S):</w:t>
      </w:r>
      <w:r w:rsidRPr="00EE1AE5">
        <w:rPr>
          <w:rFonts w:cs="Times New Roman"/>
          <w:sz w:val="26"/>
          <w:szCs w:val="26"/>
        </w:rPr>
        <w:br/>
        <w:t xml:space="preserve">                                    new_G.append(h)</w:t>
      </w:r>
      <w:r w:rsidRPr="00EE1AE5">
        <w:rPr>
          <w:rFonts w:cs="Times New Roman"/>
          <w:sz w:val="26"/>
          <w:szCs w:val="26"/>
        </w:rPr>
        <w:br/>
        <w:t xml:space="preserve">            else:</w:t>
      </w:r>
      <w:r w:rsidRPr="00EE1AE5">
        <w:rPr>
          <w:rFonts w:cs="Times New Roman"/>
          <w:sz w:val="26"/>
          <w:szCs w:val="26"/>
        </w:rPr>
        <w:br/>
        <w:t xml:space="preserve">                new_G.append(g.copy())</w:t>
      </w:r>
      <w:r w:rsidRPr="00EE1AE5">
        <w:rPr>
          <w:rFonts w:cs="Times New Roman"/>
          <w:sz w:val="26"/>
          <w:szCs w:val="26"/>
        </w:rPr>
        <w:br/>
        <w:t xml:space="preserve">        unique = []</w:t>
      </w:r>
      <w:r w:rsidRPr="00EE1AE5">
        <w:rPr>
          <w:rFonts w:cs="Times New Roman"/>
          <w:sz w:val="26"/>
          <w:szCs w:val="26"/>
        </w:rPr>
        <w:br/>
        <w:t xml:space="preserve">        for h in new_G:</w:t>
      </w:r>
      <w:r w:rsidRPr="00EE1AE5">
        <w:rPr>
          <w:rFonts w:cs="Times New Roman"/>
          <w:sz w:val="26"/>
          <w:szCs w:val="26"/>
        </w:rPr>
        <w:br/>
        <w:t xml:space="preserve">            if h not in unique:</w:t>
      </w:r>
      <w:r w:rsidRPr="00EE1AE5">
        <w:rPr>
          <w:rFonts w:cs="Times New Roman"/>
          <w:sz w:val="26"/>
          <w:szCs w:val="26"/>
        </w:rPr>
        <w:br/>
        <w:t xml:space="preserve">                unique.append(h)</w:t>
      </w:r>
      <w:r w:rsidRPr="00EE1AE5">
        <w:rPr>
          <w:rFonts w:cs="Times New Roman"/>
          <w:sz w:val="26"/>
          <w:szCs w:val="26"/>
        </w:rPr>
        <w:br/>
        <w:t xml:space="preserve">        G = prune_G(unique)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print("Attributes:", attributes)</w:t>
      </w:r>
      <w:r w:rsidRPr="00EE1AE5">
        <w:rPr>
          <w:rFonts w:cs="Times New Roman"/>
          <w:sz w:val="26"/>
          <w:szCs w:val="26"/>
        </w:rPr>
        <w:br/>
        <w:t>print("Specific boundary S:", S)</w:t>
      </w:r>
      <w:r w:rsidRPr="00EE1AE5">
        <w:rPr>
          <w:rFonts w:cs="Times New Roman"/>
          <w:sz w:val="26"/>
          <w:szCs w:val="26"/>
        </w:rPr>
        <w:br/>
        <w:t>print("General boundary G:", G)</w:t>
      </w:r>
      <w:r w:rsidRPr="00EE1AE5">
        <w:rPr>
          <w:rFonts w:cs="Times New Roman"/>
          <w:sz w:val="26"/>
          <w:szCs w:val="26"/>
        </w:rPr>
        <w:br/>
      </w:r>
    </w:p>
    <w:p w14:paraId="5E4A5B1F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Input</w:t>
      </w:r>
    </w:p>
    <w:p w14:paraId="6596913F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CSV file: candidate_elimination_experiment_1.csv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38411D" w:rsidRPr="00EE1AE5" w14:paraId="65E7C648" w14:textId="77777777">
        <w:trPr>
          <w:jc w:val="center"/>
        </w:trPr>
        <w:tc>
          <w:tcPr>
            <w:tcW w:w="1481" w:type="dxa"/>
            <w:vAlign w:val="center"/>
          </w:tcPr>
          <w:p w14:paraId="5C4F07AF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Sky</w:t>
            </w:r>
          </w:p>
        </w:tc>
        <w:tc>
          <w:tcPr>
            <w:tcW w:w="1481" w:type="dxa"/>
            <w:vAlign w:val="center"/>
          </w:tcPr>
          <w:p w14:paraId="5EE6B0B2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AirTemp</w:t>
            </w:r>
          </w:p>
        </w:tc>
        <w:tc>
          <w:tcPr>
            <w:tcW w:w="1481" w:type="dxa"/>
            <w:vAlign w:val="center"/>
          </w:tcPr>
          <w:p w14:paraId="53157AA0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Humidity</w:t>
            </w:r>
          </w:p>
        </w:tc>
        <w:tc>
          <w:tcPr>
            <w:tcW w:w="1481" w:type="dxa"/>
            <w:vAlign w:val="center"/>
          </w:tcPr>
          <w:p w14:paraId="7A0E1D6B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Wind</w:t>
            </w:r>
          </w:p>
        </w:tc>
        <w:tc>
          <w:tcPr>
            <w:tcW w:w="1481" w:type="dxa"/>
            <w:vAlign w:val="center"/>
          </w:tcPr>
          <w:p w14:paraId="0A8B9526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Water</w:t>
            </w:r>
          </w:p>
        </w:tc>
        <w:tc>
          <w:tcPr>
            <w:tcW w:w="1481" w:type="dxa"/>
            <w:vAlign w:val="center"/>
          </w:tcPr>
          <w:p w14:paraId="27E58F46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Forecast</w:t>
            </w:r>
          </w:p>
        </w:tc>
        <w:tc>
          <w:tcPr>
            <w:tcW w:w="1481" w:type="dxa"/>
            <w:vAlign w:val="center"/>
          </w:tcPr>
          <w:p w14:paraId="2CB63A4F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EnjoySport</w:t>
            </w:r>
          </w:p>
        </w:tc>
      </w:tr>
      <w:tr w:rsidR="0038411D" w:rsidRPr="00EE1AE5" w14:paraId="2B0F6F1C" w14:textId="77777777">
        <w:trPr>
          <w:jc w:val="center"/>
        </w:trPr>
        <w:tc>
          <w:tcPr>
            <w:tcW w:w="1481" w:type="dxa"/>
            <w:vAlign w:val="center"/>
          </w:tcPr>
          <w:p w14:paraId="07AEB358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Sunny</w:t>
            </w:r>
          </w:p>
        </w:tc>
        <w:tc>
          <w:tcPr>
            <w:tcW w:w="1481" w:type="dxa"/>
            <w:vAlign w:val="center"/>
          </w:tcPr>
          <w:p w14:paraId="5422DBC2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481" w:type="dxa"/>
            <w:vAlign w:val="center"/>
          </w:tcPr>
          <w:p w14:paraId="5855826F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Normal</w:t>
            </w:r>
          </w:p>
        </w:tc>
        <w:tc>
          <w:tcPr>
            <w:tcW w:w="1481" w:type="dxa"/>
            <w:vAlign w:val="center"/>
          </w:tcPr>
          <w:p w14:paraId="6379B7CF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Strong</w:t>
            </w:r>
          </w:p>
        </w:tc>
        <w:tc>
          <w:tcPr>
            <w:tcW w:w="1481" w:type="dxa"/>
            <w:vAlign w:val="center"/>
          </w:tcPr>
          <w:p w14:paraId="4F8D7815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481" w:type="dxa"/>
            <w:vAlign w:val="center"/>
          </w:tcPr>
          <w:p w14:paraId="0144AF73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Same</w:t>
            </w:r>
          </w:p>
        </w:tc>
        <w:tc>
          <w:tcPr>
            <w:tcW w:w="1481" w:type="dxa"/>
            <w:vAlign w:val="center"/>
          </w:tcPr>
          <w:p w14:paraId="430B7EE2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38411D" w:rsidRPr="00EE1AE5" w14:paraId="17FAC5A1" w14:textId="77777777">
        <w:trPr>
          <w:jc w:val="center"/>
        </w:trPr>
        <w:tc>
          <w:tcPr>
            <w:tcW w:w="1481" w:type="dxa"/>
            <w:vAlign w:val="center"/>
          </w:tcPr>
          <w:p w14:paraId="0A263D4C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Sunny</w:t>
            </w:r>
          </w:p>
        </w:tc>
        <w:tc>
          <w:tcPr>
            <w:tcW w:w="1481" w:type="dxa"/>
            <w:vAlign w:val="center"/>
          </w:tcPr>
          <w:p w14:paraId="780A41F5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481" w:type="dxa"/>
            <w:vAlign w:val="center"/>
          </w:tcPr>
          <w:p w14:paraId="3C913A6E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481" w:type="dxa"/>
            <w:vAlign w:val="center"/>
          </w:tcPr>
          <w:p w14:paraId="2A7B737E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Strong</w:t>
            </w:r>
          </w:p>
        </w:tc>
        <w:tc>
          <w:tcPr>
            <w:tcW w:w="1481" w:type="dxa"/>
            <w:vAlign w:val="center"/>
          </w:tcPr>
          <w:p w14:paraId="5D0A60F8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481" w:type="dxa"/>
            <w:vAlign w:val="center"/>
          </w:tcPr>
          <w:p w14:paraId="7236ECC6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Same</w:t>
            </w:r>
          </w:p>
        </w:tc>
        <w:tc>
          <w:tcPr>
            <w:tcW w:w="1481" w:type="dxa"/>
            <w:vAlign w:val="center"/>
          </w:tcPr>
          <w:p w14:paraId="40264A3C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38411D" w:rsidRPr="00EE1AE5" w14:paraId="1015B721" w14:textId="77777777">
        <w:trPr>
          <w:jc w:val="center"/>
        </w:trPr>
        <w:tc>
          <w:tcPr>
            <w:tcW w:w="1481" w:type="dxa"/>
            <w:vAlign w:val="center"/>
          </w:tcPr>
          <w:p w14:paraId="0A7C5F33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Rainy</w:t>
            </w:r>
          </w:p>
        </w:tc>
        <w:tc>
          <w:tcPr>
            <w:tcW w:w="1481" w:type="dxa"/>
            <w:vAlign w:val="center"/>
          </w:tcPr>
          <w:p w14:paraId="605CD35C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Cold</w:t>
            </w:r>
          </w:p>
        </w:tc>
        <w:tc>
          <w:tcPr>
            <w:tcW w:w="1481" w:type="dxa"/>
            <w:vAlign w:val="center"/>
          </w:tcPr>
          <w:p w14:paraId="64255439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481" w:type="dxa"/>
            <w:vAlign w:val="center"/>
          </w:tcPr>
          <w:p w14:paraId="071D0CD1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Strong</w:t>
            </w:r>
          </w:p>
        </w:tc>
        <w:tc>
          <w:tcPr>
            <w:tcW w:w="1481" w:type="dxa"/>
            <w:vAlign w:val="center"/>
          </w:tcPr>
          <w:p w14:paraId="008155F1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481" w:type="dxa"/>
            <w:vAlign w:val="center"/>
          </w:tcPr>
          <w:p w14:paraId="7CCAB1E0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Change</w:t>
            </w:r>
          </w:p>
        </w:tc>
        <w:tc>
          <w:tcPr>
            <w:tcW w:w="1481" w:type="dxa"/>
            <w:vAlign w:val="center"/>
          </w:tcPr>
          <w:p w14:paraId="0716C87A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No</w:t>
            </w:r>
          </w:p>
        </w:tc>
      </w:tr>
      <w:tr w:rsidR="0038411D" w:rsidRPr="00EE1AE5" w14:paraId="04B2CFC5" w14:textId="77777777">
        <w:trPr>
          <w:jc w:val="center"/>
        </w:trPr>
        <w:tc>
          <w:tcPr>
            <w:tcW w:w="1481" w:type="dxa"/>
            <w:vAlign w:val="center"/>
          </w:tcPr>
          <w:p w14:paraId="2C1F396B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Sunny</w:t>
            </w:r>
          </w:p>
        </w:tc>
        <w:tc>
          <w:tcPr>
            <w:tcW w:w="1481" w:type="dxa"/>
            <w:vAlign w:val="center"/>
          </w:tcPr>
          <w:p w14:paraId="44EA7BD6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481" w:type="dxa"/>
            <w:vAlign w:val="center"/>
          </w:tcPr>
          <w:p w14:paraId="729DA2E5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481" w:type="dxa"/>
            <w:vAlign w:val="center"/>
          </w:tcPr>
          <w:p w14:paraId="247F2973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Strong</w:t>
            </w:r>
          </w:p>
        </w:tc>
        <w:tc>
          <w:tcPr>
            <w:tcW w:w="1481" w:type="dxa"/>
            <w:vAlign w:val="center"/>
          </w:tcPr>
          <w:p w14:paraId="3D65D6CD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Cool</w:t>
            </w:r>
          </w:p>
        </w:tc>
        <w:tc>
          <w:tcPr>
            <w:tcW w:w="1481" w:type="dxa"/>
            <w:vAlign w:val="center"/>
          </w:tcPr>
          <w:p w14:paraId="06EE4EE4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Change</w:t>
            </w:r>
          </w:p>
        </w:tc>
        <w:tc>
          <w:tcPr>
            <w:tcW w:w="1481" w:type="dxa"/>
            <w:vAlign w:val="center"/>
          </w:tcPr>
          <w:p w14:paraId="7F554130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</w:tr>
    </w:tbl>
    <w:p w14:paraId="5AD95975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Output</w:t>
      </w:r>
    </w:p>
    <w:p w14:paraId="5F49D3BD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Expected final boundaries for this illustrative dataset:</w:t>
      </w:r>
    </w:p>
    <w:p w14:paraId="2E4CEBA1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Specific boundary S: [['Sunny', 'Warm', '?', 'Strong', '?', '?']]</w:t>
      </w:r>
    </w:p>
    <w:p w14:paraId="57F83D87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General boundary G: [['Sunny', '?', '?', '?', '?', '?'], ['?', 'Warm', '?', '?', '?', '?']]</w:t>
      </w:r>
    </w:p>
    <w:p w14:paraId="695D4D2A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Result</w:t>
      </w:r>
    </w:p>
    <w:p w14:paraId="3B663E64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Candidate-Elimination was demonstrated with this experiment's own CSV input. S represents the maximally specific surviving hypothesis boundary and G represents the maximally general surviving boundary. The version space consists of hypotheses between these boundaries.</w:t>
      </w:r>
    </w:p>
    <w:p w14:paraId="5C745F03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br w:type="page"/>
      </w:r>
    </w:p>
    <w:p w14:paraId="776DEA60" w14:textId="37236FB3" w:rsidR="0038411D" w:rsidRPr="00EE1AE5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EE1AE5">
        <w:rPr>
          <w:rFonts w:ascii="Times New Roman" w:hAnsi="Times New Roman" w:cs="Times New Roman"/>
          <w:sz w:val="26"/>
          <w:szCs w:val="26"/>
        </w:rPr>
        <w:lastRenderedPageBreak/>
        <w:t xml:space="preserve">Experiment </w:t>
      </w:r>
      <w:r w:rsidR="00C42457">
        <w:rPr>
          <w:rFonts w:ascii="Times New Roman" w:hAnsi="Times New Roman" w:cs="Times New Roman"/>
          <w:sz w:val="26"/>
          <w:szCs w:val="26"/>
        </w:rPr>
        <w:t>1.</w:t>
      </w:r>
      <w:r w:rsidRPr="00EE1AE5">
        <w:rPr>
          <w:rFonts w:ascii="Times New Roman" w:hAnsi="Times New Roman" w:cs="Times New Roman"/>
          <w:sz w:val="26"/>
          <w:szCs w:val="26"/>
        </w:rPr>
        <w:t>2: Scholarship Eligibility</w:t>
      </w:r>
    </w:p>
    <w:p w14:paraId="4EC5617B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Title</w:t>
      </w:r>
    </w:p>
    <w:p w14:paraId="05398839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Implement Candidate-Elimination using a CSV training dataset to output the S and G boundaries consistent with the training examples.</w:t>
      </w:r>
    </w:p>
    <w:p w14:paraId="0B2BB2B3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Aim</w:t>
      </w:r>
    </w:p>
    <w:p w14:paraId="26733527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To read the Eligible training examples from a CSV file and determine the version-space boundary hypotheses.</w:t>
      </w:r>
    </w:p>
    <w:p w14:paraId="2CCACE85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Procedure</w:t>
      </w:r>
    </w:p>
    <w:p w14:paraId="7B618460" w14:textId="77777777" w:rsidR="0038411D" w:rsidRPr="00EE1AE5" w:rsidRDefault="00000000" w:rsidP="00491271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Save the experiment's input table as its CSV file.</w:t>
      </w:r>
    </w:p>
    <w:p w14:paraId="672062B0" w14:textId="77777777" w:rsidR="0038411D" w:rsidRPr="00EE1AE5" w:rsidRDefault="00000000" w:rsidP="00491271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Set CSV_FILE and TARGET_COLUMN in the Python program to the corresponding file name and target column.</w:t>
      </w:r>
    </w:p>
    <w:p w14:paraId="6076F80A" w14:textId="77777777" w:rsidR="0038411D" w:rsidRPr="00EE1AE5" w:rsidRDefault="00000000" w:rsidP="00491271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Initialize S with the most specific hypothesis and G with the most general hypothesis.</w:t>
      </w:r>
    </w:p>
    <w:p w14:paraId="4F168C5F" w14:textId="77777777" w:rsidR="0038411D" w:rsidRPr="00EE1AE5" w:rsidRDefault="00000000" w:rsidP="00491271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For each positive example, remove inconsistent hypotheses from G and minimally generalize S.</w:t>
      </w:r>
    </w:p>
    <w:p w14:paraId="2F13F234" w14:textId="77777777" w:rsidR="0038411D" w:rsidRPr="00EE1AE5" w:rsidRDefault="00000000" w:rsidP="00491271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For each negative example, remove inconsistent hypotheses from S and minimally specialize G.</w:t>
      </w:r>
    </w:p>
    <w:p w14:paraId="2B3F78A1" w14:textId="77777777" w:rsidR="0038411D" w:rsidRPr="00EE1AE5" w:rsidRDefault="00000000" w:rsidP="00491271">
      <w:pPr>
        <w:pStyle w:val="ListNumber"/>
        <w:numPr>
          <w:ilvl w:val="0"/>
          <w:numId w:val="11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Print S and G; hypotheses between the boundaries form the version space.</w:t>
      </w:r>
    </w:p>
    <w:p w14:paraId="3D0373C2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Code</w:t>
      </w:r>
    </w:p>
    <w:p w14:paraId="487CA6F4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import csv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CSV_FILE = "candidate_elimination_experiment_2.csv"</w:t>
      </w:r>
      <w:r w:rsidRPr="00EE1AE5">
        <w:rPr>
          <w:rFonts w:cs="Times New Roman"/>
          <w:sz w:val="26"/>
          <w:szCs w:val="26"/>
        </w:rPr>
        <w:br/>
        <w:t>TARGET_COLUMN = "Eligible"</w:t>
      </w:r>
      <w:r w:rsidRPr="00EE1AE5">
        <w:rPr>
          <w:rFonts w:cs="Times New Roman"/>
          <w:sz w:val="26"/>
          <w:szCs w:val="26"/>
        </w:rPr>
        <w:br/>
        <w:t>POSITIVE = "Yes"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covers(h, x):</w:t>
      </w:r>
      <w:r w:rsidRPr="00EE1AE5">
        <w:rPr>
          <w:rFonts w:cs="Times New Roman"/>
          <w:sz w:val="26"/>
          <w:szCs w:val="26"/>
        </w:rPr>
        <w:br/>
        <w:t xml:space="preserve">    return all(a == "?" or a == b for a, b in zip(h, x))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geq(h1, h2):</w:t>
      </w:r>
      <w:r w:rsidRPr="00EE1AE5">
        <w:rPr>
          <w:rFonts w:cs="Times New Roman"/>
          <w:sz w:val="26"/>
          <w:szCs w:val="26"/>
        </w:rPr>
        <w:br/>
        <w:t xml:space="preserve">    """True if h1 is at least as general as h2."""</w:t>
      </w:r>
      <w:r w:rsidRPr="00EE1AE5">
        <w:rPr>
          <w:rFonts w:cs="Times New Roman"/>
          <w:sz w:val="26"/>
          <w:szCs w:val="26"/>
        </w:rPr>
        <w:br/>
        <w:t xml:space="preserve">    return all(a == "?" or a == b for a, b in zip(h1, h2))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prune_S(S):</w:t>
      </w:r>
      <w:r w:rsidRPr="00EE1AE5">
        <w:rPr>
          <w:rFonts w:cs="Times New Roman"/>
          <w:sz w:val="26"/>
          <w:szCs w:val="26"/>
        </w:rPr>
        <w:br/>
        <w:t xml:space="preserve">    return [h for h in S if not any(</w:t>
      </w:r>
      <w:r w:rsidRPr="00EE1AE5">
        <w:rPr>
          <w:rFonts w:cs="Times New Roman"/>
          <w:sz w:val="26"/>
          <w:szCs w:val="26"/>
        </w:rPr>
        <w:br/>
        <w:t xml:space="preserve">        h != other and geq(h, other) for other in S</w:t>
      </w:r>
      <w:r w:rsidRPr="00EE1AE5">
        <w:rPr>
          <w:rFonts w:cs="Times New Roman"/>
          <w:sz w:val="26"/>
          <w:szCs w:val="26"/>
        </w:rPr>
        <w:br/>
        <w:t xml:space="preserve">    )]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prune_G(G):</w:t>
      </w:r>
      <w:r w:rsidRPr="00EE1AE5">
        <w:rPr>
          <w:rFonts w:cs="Times New Roman"/>
          <w:sz w:val="26"/>
          <w:szCs w:val="26"/>
        </w:rPr>
        <w:br/>
        <w:t xml:space="preserve">    return [h for h in G if not any(</w:t>
      </w:r>
      <w:r w:rsidRPr="00EE1AE5">
        <w:rPr>
          <w:rFonts w:cs="Times New Roman"/>
          <w:sz w:val="26"/>
          <w:szCs w:val="26"/>
        </w:rPr>
        <w:br/>
        <w:t xml:space="preserve">        h != other and geq(other, h) for other in G</w:t>
      </w:r>
      <w:r w:rsidRPr="00EE1AE5">
        <w:rPr>
          <w:rFonts w:cs="Times New Roman"/>
          <w:sz w:val="26"/>
          <w:szCs w:val="26"/>
        </w:rPr>
        <w:br/>
        <w:t xml:space="preserve">    )]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lastRenderedPageBreak/>
        <w:br/>
        <w:t>with open(CSV_FILE, newline="", encoding="utf-8") as f:</w:t>
      </w:r>
      <w:r w:rsidRPr="00EE1AE5">
        <w:rPr>
          <w:rFonts w:cs="Times New Roman"/>
          <w:sz w:val="26"/>
          <w:szCs w:val="26"/>
        </w:rPr>
        <w:br/>
        <w:t xml:space="preserve">    reader = csv.DictReader(f)</w:t>
      </w:r>
      <w:r w:rsidRPr="00EE1AE5">
        <w:rPr>
          <w:rFonts w:cs="Times New Roman"/>
          <w:sz w:val="26"/>
          <w:szCs w:val="26"/>
        </w:rPr>
        <w:br/>
        <w:t xml:space="preserve">    records = list(reader)</w:t>
      </w:r>
      <w:r w:rsidRPr="00EE1AE5">
        <w:rPr>
          <w:rFonts w:cs="Times New Roman"/>
          <w:sz w:val="26"/>
          <w:szCs w:val="26"/>
        </w:rPr>
        <w:br/>
        <w:t xml:space="preserve">    attributes = [c for c in reader.fieldnames if c != TARGET_COLUMN]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X = [[r[a].strip() for a in attributes] for r in records]</w:t>
      </w:r>
      <w:r w:rsidRPr="00EE1AE5">
        <w:rPr>
          <w:rFonts w:cs="Times New Roman"/>
          <w:sz w:val="26"/>
          <w:szCs w:val="26"/>
        </w:rPr>
        <w:br/>
        <w:t>y = [r[TARGET_COLUMN].strip() for r in records]</w:t>
      </w:r>
      <w:r w:rsidRPr="00EE1AE5">
        <w:rPr>
          <w:rFonts w:cs="Times New Roman"/>
          <w:sz w:val="26"/>
          <w:szCs w:val="26"/>
        </w:rPr>
        <w:br/>
        <w:t>domains = [sorted({x[i] for x in X}) for i in range(len(attributes))]</w:t>
      </w:r>
      <w:r w:rsidRPr="00EE1AE5">
        <w:rPr>
          <w:rFonts w:cs="Times New Roman"/>
          <w:sz w:val="26"/>
          <w:szCs w:val="26"/>
        </w:rPr>
        <w:br/>
        <w:t>n = len(attributes)</w:t>
      </w:r>
      <w:r w:rsidRPr="00EE1AE5">
        <w:rPr>
          <w:rFonts w:cs="Times New Roman"/>
          <w:sz w:val="26"/>
          <w:szCs w:val="26"/>
        </w:rPr>
        <w:br/>
        <w:t>S = [["Ø"] * n]</w:t>
      </w:r>
      <w:r w:rsidRPr="00EE1AE5">
        <w:rPr>
          <w:rFonts w:cs="Times New Roman"/>
          <w:sz w:val="26"/>
          <w:szCs w:val="26"/>
        </w:rPr>
        <w:br/>
        <w:t>G = [["?"] * n]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for x, label in zip(X, y):</w:t>
      </w:r>
      <w:r w:rsidRPr="00EE1AE5">
        <w:rPr>
          <w:rFonts w:cs="Times New Roman"/>
          <w:sz w:val="26"/>
          <w:szCs w:val="26"/>
        </w:rPr>
        <w:br/>
        <w:t xml:space="preserve">    if label == POSITIVE:</w:t>
      </w:r>
      <w:r w:rsidRPr="00EE1AE5">
        <w:rPr>
          <w:rFonts w:cs="Times New Roman"/>
          <w:sz w:val="26"/>
          <w:szCs w:val="26"/>
        </w:rPr>
        <w:br/>
        <w:t xml:space="preserve">        G = [g for g in G if covers(g, x)]</w:t>
      </w:r>
      <w:r w:rsidRPr="00EE1AE5">
        <w:rPr>
          <w:rFonts w:cs="Times New Roman"/>
          <w:sz w:val="26"/>
          <w:szCs w:val="26"/>
        </w:rPr>
        <w:br/>
        <w:t xml:space="preserve">        new_S = []</w:t>
      </w:r>
      <w:r w:rsidRPr="00EE1AE5">
        <w:rPr>
          <w:rFonts w:cs="Times New Roman"/>
          <w:sz w:val="26"/>
          <w:szCs w:val="26"/>
        </w:rPr>
        <w:br/>
        <w:t xml:space="preserve">        for s in S:</w:t>
      </w:r>
      <w:r w:rsidRPr="00EE1AE5">
        <w:rPr>
          <w:rFonts w:cs="Times New Roman"/>
          <w:sz w:val="26"/>
          <w:szCs w:val="26"/>
        </w:rPr>
        <w:br/>
        <w:t xml:space="preserve">            if s == ["Ø"] * n:</w:t>
      </w:r>
      <w:r w:rsidRPr="00EE1AE5">
        <w:rPr>
          <w:rFonts w:cs="Times New Roman"/>
          <w:sz w:val="26"/>
          <w:szCs w:val="26"/>
        </w:rPr>
        <w:br/>
        <w:t xml:space="preserve">                new_S.append(x.copy())</w:t>
      </w:r>
      <w:r w:rsidRPr="00EE1AE5">
        <w:rPr>
          <w:rFonts w:cs="Times New Roman"/>
          <w:sz w:val="26"/>
          <w:szCs w:val="26"/>
        </w:rPr>
        <w:br/>
        <w:t xml:space="preserve">            else:</w:t>
      </w:r>
      <w:r w:rsidRPr="00EE1AE5">
        <w:rPr>
          <w:rFonts w:cs="Times New Roman"/>
          <w:sz w:val="26"/>
          <w:szCs w:val="26"/>
        </w:rPr>
        <w:br/>
        <w:t xml:space="preserve">                h = s.copy()</w:t>
      </w:r>
      <w:r w:rsidRPr="00EE1AE5">
        <w:rPr>
          <w:rFonts w:cs="Times New Roman"/>
          <w:sz w:val="26"/>
          <w:szCs w:val="26"/>
        </w:rPr>
        <w:br/>
        <w:t xml:space="preserve">                for i in range(n):</w:t>
      </w:r>
      <w:r w:rsidRPr="00EE1AE5">
        <w:rPr>
          <w:rFonts w:cs="Times New Roman"/>
          <w:sz w:val="26"/>
          <w:szCs w:val="26"/>
        </w:rPr>
        <w:br/>
        <w:t xml:space="preserve">                    if h[i] != x[i]:</w:t>
      </w:r>
      <w:r w:rsidRPr="00EE1AE5">
        <w:rPr>
          <w:rFonts w:cs="Times New Roman"/>
          <w:sz w:val="26"/>
          <w:szCs w:val="26"/>
        </w:rPr>
        <w:br/>
        <w:t xml:space="preserve">                        h[i] = "?"</w:t>
      </w:r>
      <w:r w:rsidRPr="00EE1AE5">
        <w:rPr>
          <w:rFonts w:cs="Times New Roman"/>
          <w:sz w:val="26"/>
          <w:szCs w:val="26"/>
        </w:rPr>
        <w:br/>
        <w:t xml:space="preserve">                new_S.append(h)</w:t>
      </w:r>
      <w:r w:rsidRPr="00EE1AE5">
        <w:rPr>
          <w:rFonts w:cs="Times New Roman"/>
          <w:sz w:val="26"/>
          <w:szCs w:val="26"/>
        </w:rPr>
        <w:br/>
        <w:t xml:space="preserve">        S = prune_S(new_S)</w:t>
      </w:r>
      <w:r w:rsidRPr="00EE1AE5">
        <w:rPr>
          <w:rFonts w:cs="Times New Roman"/>
          <w:sz w:val="26"/>
          <w:szCs w:val="26"/>
        </w:rPr>
        <w:br/>
        <w:t xml:space="preserve">    else:</w:t>
      </w:r>
      <w:r w:rsidRPr="00EE1AE5">
        <w:rPr>
          <w:rFonts w:cs="Times New Roman"/>
          <w:sz w:val="26"/>
          <w:szCs w:val="26"/>
        </w:rPr>
        <w:br/>
        <w:t xml:space="preserve">        S = [s for s in S if not covers(s, x)]</w:t>
      </w:r>
      <w:r w:rsidRPr="00EE1AE5">
        <w:rPr>
          <w:rFonts w:cs="Times New Roman"/>
          <w:sz w:val="26"/>
          <w:szCs w:val="26"/>
        </w:rPr>
        <w:br/>
        <w:t xml:space="preserve">        new_G = []</w:t>
      </w:r>
      <w:r w:rsidRPr="00EE1AE5">
        <w:rPr>
          <w:rFonts w:cs="Times New Roman"/>
          <w:sz w:val="26"/>
          <w:szCs w:val="26"/>
        </w:rPr>
        <w:br/>
        <w:t xml:space="preserve">        for g in G:</w:t>
      </w:r>
      <w:r w:rsidRPr="00EE1AE5">
        <w:rPr>
          <w:rFonts w:cs="Times New Roman"/>
          <w:sz w:val="26"/>
          <w:szCs w:val="26"/>
        </w:rPr>
        <w:br/>
        <w:t xml:space="preserve">            if covers(g, x):</w:t>
      </w:r>
      <w:r w:rsidRPr="00EE1AE5">
        <w:rPr>
          <w:rFonts w:cs="Times New Roman"/>
          <w:sz w:val="26"/>
          <w:szCs w:val="26"/>
        </w:rPr>
        <w:br/>
        <w:t xml:space="preserve">                for i in range(n):</w:t>
      </w:r>
      <w:r w:rsidRPr="00EE1AE5">
        <w:rPr>
          <w:rFonts w:cs="Times New Roman"/>
          <w:sz w:val="26"/>
          <w:szCs w:val="26"/>
        </w:rPr>
        <w:br/>
        <w:t xml:space="preserve">                    if g[i] == "?":</w:t>
      </w:r>
      <w:r w:rsidRPr="00EE1AE5">
        <w:rPr>
          <w:rFonts w:cs="Times New Roman"/>
          <w:sz w:val="26"/>
          <w:szCs w:val="26"/>
        </w:rPr>
        <w:br/>
        <w:t xml:space="preserve">                        for value in domains[i]:</w:t>
      </w:r>
      <w:r w:rsidRPr="00EE1AE5">
        <w:rPr>
          <w:rFonts w:cs="Times New Roman"/>
          <w:sz w:val="26"/>
          <w:szCs w:val="26"/>
        </w:rPr>
        <w:br/>
        <w:t xml:space="preserve">                            if value != x[i]:</w:t>
      </w:r>
      <w:r w:rsidRPr="00EE1AE5">
        <w:rPr>
          <w:rFonts w:cs="Times New Roman"/>
          <w:sz w:val="26"/>
          <w:szCs w:val="26"/>
        </w:rPr>
        <w:br/>
        <w:t xml:space="preserve">                                h = g.copy()</w:t>
      </w:r>
      <w:r w:rsidRPr="00EE1AE5">
        <w:rPr>
          <w:rFonts w:cs="Times New Roman"/>
          <w:sz w:val="26"/>
          <w:szCs w:val="26"/>
        </w:rPr>
        <w:br/>
        <w:t xml:space="preserve">                                h[i] = value</w:t>
      </w:r>
      <w:r w:rsidRPr="00EE1AE5">
        <w:rPr>
          <w:rFonts w:cs="Times New Roman"/>
          <w:sz w:val="26"/>
          <w:szCs w:val="26"/>
        </w:rPr>
        <w:br/>
        <w:t xml:space="preserve">                                if any(geq(h, s) for s in S):</w:t>
      </w:r>
      <w:r w:rsidRPr="00EE1AE5">
        <w:rPr>
          <w:rFonts w:cs="Times New Roman"/>
          <w:sz w:val="26"/>
          <w:szCs w:val="26"/>
        </w:rPr>
        <w:br/>
        <w:t xml:space="preserve">                                    new_G.append(h)</w:t>
      </w:r>
      <w:r w:rsidRPr="00EE1AE5">
        <w:rPr>
          <w:rFonts w:cs="Times New Roman"/>
          <w:sz w:val="26"/>
          <w:szCs w:val="26"/>
        </w:rPr>
        <w:br/>
        <w:t xml:space="preserve">            else: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lastRenderedPageBreak/>
        <w:t xml:space="preserve">                new_G.append(g.copy())</w:t>
      </w:r>
      <w:r w:rsidRPr="00EE1AE5">
        <w:rPr>
          <w:rFonts w:cs="Times New Roman"/>
          <w:sz w:val="26"/>
          <w:szCs w:val="26"/>
        </w:rPr>
        <w:br/>
        <w:t xml:space="preserve">        unique = []</w:t>
      </w:r>
      <w:r w:rsidRPr="00EE1AE5">
        <w:rPr>
          <w:rFonts w:cs="Times New Roman"/>
          <w:sz w:val="26"/>
          <w:szCs w:val="26"/>
        </w:rPr>
        <w:br/>
        <w:t xml:space="preserve">        for h in new_G:</w:t>
      </w:r>
      <w:r w:rsidRPr="00EE1AE5">
        <w:rPr>
          <w:rFonts w:cs="Times New Roman"/>
          <w:sz w:val="26"/>
          <w:szCs w:val="26"/>
        </w:rPr>
        <w:br/>
        <w:t xml:space="preserve">            if h not in unique:</w:t>
      </w:r>
      <w:r w:rsidRPr="00EE1AE5">
        <w:rPr>
          <w:rFonts w:cs="Times New Roman"/>
          <w:sz w:val="26"/>
          <w:szCs w:val="26"/>
        </w:rPr>
        <w:br/>
        <w:t xml:space="preserve">                unique.append(h)</w:t>
      </w:r>
      <w:r w:rsidRPr="00EE1AE5">
        <w:rPr>
          <w:rFonts w:cs="Times New Roman"/>
          <w:sz w:val="26"/>
          <w:szCs w:val="26"/>
        </w:rPr>
        <w:br/>
        <w:t xml:space="preserve">        G = prune_G(unique)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print("Attributes:", attributes)</w:t>
      </w:r>
      <w:r w:rsidRPr="00EE1AE5">
        <w:rPr>
          <w:rFonts w:cs="Times New Roman"/>
          <w:sz w:val="26"/>
          <w:szCs w:val="26"/>
        </w:rPr>
        <w:br/>
        <w:t>print("Specific boundary S:", S)</w:t>
      </w:r>
      <w:r w:rsidRPr="00EE1AE5">
        <w:rPr>
          <w:rFonts w:cs="Times New Roman"/>
          <w:sz w:val="26"/>
          <w:szCs w:val="26"/>
        </w:rPr>
        <w:br/>
        <w:t>print("General boundary G:", G)</w:t>
      </w:r>
      <w:r w:rsidRPr="00EE1AE5">
        <w:rPr>
          <w:rFonts w:cs="Times New Roman"/>
          <w:sz w:val="26"/>
          <w:szCs w:val="26"/>
        </w:rPr>
        <w:br/>
      </w:r>
    </w:p>
    <w:p w14:paraId="711DB16F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Input</w:t>
      </w:r>
    </w:p>
    <w:p w14:paraId="1B2CE484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CSV file: candidate_elimination_experiment_2.csv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38411D" w:rsidRPr="00EE1AE5" w14:paraId="3B0D10A8" w14:textId="77777777">
        <w:trPr>
          <w:jc w:val="center"/>
        </w:trPr>
        <w:tc>
          <w:tcPr>
            <w:tcW w:w="1728" w:type="dxa"/>
            <w:vAlign w:val="center"/>
          </w:tcPr>
          <w:p w14:paraId="244752BA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Marks</w:t>
            </w:r>
          </w:p>
        </w:tc>
        <w:tc>
          <w:tcPr>
            <w:tcW w:w="1728" w:type="dxa"/>
            <w:vAlign w:val="center"/>
          </w:tcPr>
          <w:p w14:paraId="5F3D7AF1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Attendance</w:t>
            </w:r>
          </w:p>
        </w:tc>
        <w:tc>
          <w:tcPr>
            <w:tcW w:w="1728" w:type="dxa"/>
            <w:vAlign w:val="center"/>
          </w:tcPr>
          <w:p w14:paraId="54A2536E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Projects</w:t>
            </w:r>
          </w:p>
        </w:tc>
        <w:tc>
          <w:tcPr>
            <w:tcW w:w="1728" w:type="dxa"/>
            <w:vAlign w:val="center"/>
          </w:tcPr>
          <w:p w14:paraId="726781AB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Sports</w:t>
            </w:r>
          </w:p>
        </w:tc>
        <w:tc>
          <w:tcPr>
            <w:tcW w:w="1728" w:type="dxa"/>
            <w:vAlign w:val="center"/>
          </w:tcPr>
          <w:p w14:paraId="07E66DBE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Income</w:t>
            </w:r>
          </w:p>
        </w:tc>
        <w:tc>
          <w:tcPr>
            <w:tcW w:w="1728" w:type="dxa"/>
            <w:vAlign w:val="center"/>
          </w:tcPr>
          <w:p w14:paraId="2E0CC5CD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Eligible</w:t>
            </w:r>
          </w:p>
        </w:tc>
      </w:tr>
      <w:tr w:rsidR="0038411D" w:rsidRPr="00EE1AE5" w14:paraId="35AA911E" w14:textId="77777777">
        <w:trPr>
          <w:jc w:val="center"/>
        </w:trPr>
        <w:tc>
          <w:tcPr>
            <w:tcW w:w="1728" w:type="dxa"/>
            <w:vAlign w:val="center"/>
          </w:tcPr>
          <w:p w14:paraId="7F44C5EF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28" w:type="dxa"/>
            <w:vAlign w:val="center"/>
          </w:tcPr>
          <w:p w14:paraId="0C6A57EA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28" w:type="dxa"/>
            <w:vAlign w:val="center"/>
          </w:tcPr>
          <w:p w14:paraId="66BB69AC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Completed</w:t>
            </w:r>
          </w:p>
        </w:tc>
        <w:tc>
          <w:tcPr>
            <w:tcW w:w="1728" w:type="dxa"/>
            <w:vAlign w:val="center"/>
          </w:tcPr>
          <w:p w14:paraId="3ED1D821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728" w:type="dxa"/>
            <w:vAlign w:val="center"/>
          </w:tcPr>
          <w:p w14:paraId="135D525E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28" w:type="dxa"/>
            <w:vAlign w:val="center"/>
          </w:tcPr>
          <w:p w14:paraId="7E2D9498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38411D" w:rsidRPr="00EE1AE5" w14:paraId="38642E9C" w14:textId="77777777">
        <w:trPr>
          <w:jc w:val="center"/>
        </w:trPr>
        <w:tc>
          <w:tcPr>
            <w:tcW w:w="1728" w:type="dxa"/>
            <w:vAlign w:val="center"/>
          </w:tcPr>
          <w:p w14:paraId="6B8DF626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28" w:type="dxa"/>
            <w:vAlign w:val="center"/>
          </w:tcPr>
          <w:p w14:paraId="4029103B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28" w:type="dxa"/>
            <w:vAlign w:val="center"/>
          </w:tcPr>
          <w:p w14:paraId="02608E2A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Completed</w:t>
            </w:r>
          </w:p>
        </w:tc>
        <w:tc>
          <w:tcPr>
            <w:tcW w:w="1728" w:type="dxa"/>
            <w:vAlign w:val="center"/>
          </w:tcPr>
          <w:p w14:paraId="4D3A95DB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728" w:type="dxa"/>
            <w:vAlign w:val="center"/>
          </w:tcPr>
          <w:p w14:paraId="5B93E008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28" w:type="dxa"/>
            <w:vAlign w:val="center"/>
          </w:tcPr>
          <w:p w14:paraId="53066BD8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38411D" w:rsidRPr="00EE1AE5" w14:paraId="5BE56AEA" w14:textId="77777777">
        <w:trPr>
          <w:jc w:val="center"/>
        </w:trPr>
        <w:tc>
          <w:tcPr>
            <w:tcW w:w="1728" w:type="dxa"/>
            <w:vAlign w:val="center"/>
          </w:tcPr>
          <w:p w14:paraId="765CFB26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Medium</w:t>
            </w:r>
          </w:p>
        </w:tc>
        <w:tc>
          <w:tcPr>
            <w:tcW w:w="1728" w:type="dxa"/>
            <w:vAlign w:val="center"/>
          </w:tcPr>
          <w:p w14:paraId="681BD0E5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Poor</w:t>
            </w:r>
          </w:p>
        </w:tc>
        <w:tc>
          <w:tcPr>
            <w:tcW w:w="1728" w:type="dxa"/>
            <w:vAlign w:val="center"/>
          </w:tcPr>
          <w:p w14:paraId="0E29D735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Pending</w:t>
            </w:r>
          </w:p>
        </w:tc>
        <w:tc>
          <w:tcPr>
            <w:tcW w:w="1728" w:type="dxa"/>
            <w:vAlign w:val="center"/>
          </w:tcPr>
          <w:p w14:paraId="7631C2F3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728" w:type="dxa"/>
            <w:vAlign w:val="center"/>
          </w:tcPr>
          <w:p w14:paraId="6E10D50B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28" w:type="dxa"/>
            <w:vAlign w:val="center"/>
          </w:tcPr>
          <w:p w14:paraId="16C9EF13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No</w:t>
            </w:r>
          </w:p>
        </w:tc>
      </w:tr>
      <w:tr w:rsidR="0038411D" w:rsidRPr="00EE1AE5" w14:paraId="7B645F68" w14:textId="77777777">
        <w:trPr>
          <w:jc w:val="center"/>
        </w:trPr>
        <w:tc>
          <w:tcPr>
            <w:tcW w:w="1728" w:type="dxa"/>
            <w:vAlign w:val="center"/>
          </w:tcPr>
          <w:p w14:paraId="0B4389FF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28" w:type="dxa"/>
            <w:vAlign w:val="center"/>
          </w:tcPr>
          <w:p w14:paraId="3911C032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28" w:type="dxa"/>
            <w:vAlign w:val="center"/>
          </w:tcPr>
          <w:p w14:paraId="79071FB8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Completed</w:t>
            </w:r>
          </w:p>
        </w:tc>
        <w:tc>
          <w:tcPr>
            <w:tcW w:w="1728" w:type="dxa"/>
            <w:vAlign w:val="center"/>
          </w:tcPr>
          <w:p w14:paraId="2158C2B7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728" w:type="dxa"/>
            <w:vAlign w:val="center"/>
          </w:tcPr>
          <w:p w14:paraId="6532BD78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Medium</w:t>
            </w:r>
          </w:p>
        </w:tc>
        <w:tc>
          <w:tcPr>
            <w:tcW w:w="1728" w:type="dxa"/>
            <w:vAlign w:val="center"/>
          </w:tcPr>
          <w:p w14:paraId="669BA060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</w:tr>
    </w:tbl>
    <w:p w14:paraId="54AD257F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Output</w:t>
      </w:r>
    </w:p>
    <w:p w14:paraId="118457C6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Expected final boundaries for this illustrative dataset:</w:t>
      </w:r>
    </w:p>
    <w:p w14:paraId="1D280A38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Specific boundary S: [['High', 'Good', 'Completed', '?', '?']]</w:t>
      </w:r>
    </w:p>
    <w:p w14:paraId="241CBE2B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General boundary G: [['High', '?', '?', '?', '?'], ['?', 'Good', '?', '?', '?'], ['?', '?', 'Completed', '?', '?']]</w:t>
      </w:r>
    </w:p>
    <w:p w14:paraId="7DB83775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Result</w:t>
      </w:r>
    </w:p>
    <w:p w14:paraId="1F347A6B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Candidate-Elimination was demonstrated with this experiment's own CSV input. S represents the maximally specific surviving hypothesis boundary and G represents the maximally general surviving boundary. The version space consists of hypotheses between these boundaries.</w:t>
      </w:r>
    </w:p>
    <w:p w14:paraId="3B49188A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br w:type="page"/>
      </w:r>
    </w:p>
    <w:p w14:paraId="7E3F2C69" w14:textId="213255D5" w:rsidR="0038411D" w:rsidRPr="00EE1AE5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EE1AE5">
        <w:rPr>
          <w:rFonts w:ascii="Times New Roman" w:hAnsi="Times New Roman" w:cs="Times New Roman"/>
          <w:sz w:val="26"/>
          <w:szCs w:val="26"/>
        </w:rPr>
        <w:lastRenderedPageBreak/>
        <w:t xml:space="preserve">Experiment </w:t>
      </w:r>
      <w:r w:rsidR="00C42457">
        <w:rPr>
          <w:rFonts w:ascii="Times New Roman" w:hAnsi="Times New Roman" w:cs="Times New Roman"/>
          <w:sz w:val="26"/>
          <w:szCs w:val="26"/>
        </w:rPr>
        <w:t>1.</w:t>
      </w:r>
      <w:r w:rsidRPr="00EE1AE5">
        <w:rPr>
          <w:rFonts w:ascii="Times New Roman" w:hAnsi="Times New Roman" w:cs="Times New Roman"/>
          <w:sz w:val="26"/>
          <w:szCs w:val="26"/>
        </w:rPr>
        <w:t>3: Play Cricket</w:t>
      </w:r>
    </w:p>
    <w:p w14:paraId="5897C6E2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Title</w:t>
      </w:r>
    </w:p>
    <w:p w14:paraId="51B5A6FD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Implement Candidate-Elimination using a CSV training dataset to output the S and G boundaries consistent with the training examples.</w:t>
      </w:r>
    </w:p>
    <w:p w14:paraId="40D41E6A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Aim</w:t>
      </w:r>
    </w:p>
    <w:p w14:paraId="249F8E91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To read the PlayCricket training examples from a CSV file and determine the version-space boundary hypotheses.</w:t>
      </w:r>
    </w:p>
    <w:p w14:paraId="182D2426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Procedure</w:t>
      </w:r>
    </w:p>
    <w:p w14:paraId="16D0869F" w14:textId="77777777" w:rsidR="0038411D" w:rsidRPr="00EE1AE5" w:rsidRDefault="00000000" w:rsidP="00491271">
      <w:pPr>
        <w:pStyle w:val="ListNumber"/>
        <w:numPr>
          <w:ilvl w:val="0"/>
          <w:numId w:val="12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Save the experiment's input table as its CSV file.</w:t>
      </w:r>
    </w:p>
    <w:p w14:paraId="58C939CF" w14:textId="77777777" w:rsidR="0038411D" w:rsidRPr="00EE1AE5" w:rsidRDefault="00000000" w:rsidP="00491271">
      <w:pPr>
        <w:pStyle w:val="ListNumber"/>
        <w:numPr>
          <w:ilvl w:val="0"/>
          <w:numId w:val="12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Set CSV_FILE and TARGET_COLUMN in the Python program to the corresponding file name and target column.</w:t>
      </w:r>
    </w:p>
    <w:p w14:paraId="3ABB8EF2" w14:textId="77777777" w:rsidR="0038411D" w:rsidRPr="00EE1AE5" w:rsidRDefault="00000000" w:rsidP="00491271">
      <w:pPr>
        <w:pStyle w:val="ListNumber"/>
        <w:numPr>
          <w:ilvl w:val="0"/>
          <w:numId w:val="12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Initialize S with the most specific hypothesis and G with the most general hypothesis.</w:t>
      </w:r>
    </w:p>
    <w:p w14:paraId="48679E19" w14:textId="77777777" w:rsidR="0038411D" w:rsidRPr="00EE1AE5" w:rsidRDefault="00000000" w:rsidP="00491271">
      <w:pPr>
        <w:pStyle w:val="ListNumber"/>
        <w:numPr>
          <w:ilvl w:val="0"/>
          <w:numId w:val="12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For each positive example, remove inconsistent hypotheses from G and minimally generalize S.</w:t>
      </w:r>
    </w:p>
    <w:p w14:paraId="4A290A29" w14:textId="77777777" w:rsidR="0038411D" w:rsidRPr="00EE1AE5" w:rsidRDefault="00000000" w:rsidP="00491271">
      <w:pPr>
        <w:pStyle w:val="ListNumber"/>
        <w:numPr>
          <w:ilvl w:val="0"/>
          <w:numId w:val="12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For each negative example, remove inconsistent hypotheses from S and minimally specialize G.</w:t>
      </w:r>
    </w:p>
    <w:p w14:paraId="2377A202" w14:textId="77777777" w:rsidR="0038411D" w:rsidRPr="00EE1AE5" w:rsidRDefault="00000000" w:rsidP="00491271">
      <w:pPr>
        <w:pStyle w:val="ListNumber"/>
        <w:numPr>
          <w:ilvl w:val="0"/>
          <w:numId w:val="12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Print S and G; hypotheses between the boundaries form the version space.</w:t>
      </w:r>
    </w:p>
    <w:p w14:paraId="3F8EFBC5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Code</w:t>
      </w:r>
    </w:p>
    <w:p w14:paraId="6B5D949F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import csv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CSV_FILE = "candidate_elimination_experiment_3.csv"</w:t>
      </w:r>
      <w:r w:rsidRPr="00EE1AE5">
        <w:rPr>
          <w:rFonts w:cs="Times New Roman"/>
          <w:sz w:val="26"/>
          <w:szCs w:val="26"/>
        </w:rPr>
        <w:br/>
        <w:t>TARGET_COLUMN = "PlayCricket"</w:t>
      </w:r>
      <w:r w:rsidRPr="00EE1AE5">
        <w:rPr>
          <w:rFonts w:cs="Times New Roman"/>
          <w:sz w:val="26"/>
          <w:szCs w:val="26"/>
        </w:rPr>
        <w:br/>
        <w:t>POSITIVE = "Yes"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covers(h, x):</w:t>
      </w:r>
      <w:r w:rsidRPr="00EE1AE5">
        <w:rPr>
          <w:rFonts w:cs="Times New Roman"/>
          <w:sz w:val="26"/>
          <w:szCs w:val="26"/>
        </w:rPr>
        <w:br/>
        <w:t xml:space="preserve">    return all(a == "?" or a == b for a, b in zip(h, x))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geq(h1, h2):</w:t>
      </w:r>
      <w:r w:rsidRPr="00EE1AE5">
        <w:rPr>
          <w:rFonts w:cs="Times New Roman"/>
          <w:sz w:val="26"/>
          <w:szCs w:val="26"/>
        </w:rPr>
        <w:br/>
        <w:t xml:space="preserve">    """True if h1 is at least as general as h2."""</w:t>
      </w:r>
      <w:r w:rsidRPr="00EE1AE5">
        <w:rPr>
          <w:rFonts w:cs="Times New Roman"/>
          <w:sz w:val="26"/>
          <w:szCs w:val="26"/>
        </w:rPr>
        <w:br/>
        <w:t xml:space="preserve">    return all(a == "?" or a == b for a, b in zip(h1, h2))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prune_S(S):</w:t>
      </w:r>
      <w:r w:rsidRPr="00EE1AE5">
        <w:rPr>
          <w:rFonts w:cs="Times New Roman"/>
          <w:sz w:val="26"/>
          <w:szCs w:val="26"/>
        </w:rPr>
        <w:br/>
        <w:t xml:space="preserve">    return [h for h in S if not any(</w:t>
      </w:r>
      <w:r w:rsidRPr="00EE1AE5">
        <w:rPr>
          <w:rFonts w:cs="Times New Roman"/>
          <w:sz w:val="26"/>
          <w:szCs w:val="26"/>
        </w:rPr>
        <w:br/>
        <w:t xml:space="preserve">        h != other and geq(h, other) for other in S</w:t>
      </w:r>
      <w:r w:rsidRPr="00EE1AE5">
        <w:rPr>
          <w:rFonts w:cs="Times New Roman"/>
          <w:sz w:val="26"/>
          <w:szCs w:val="26"/>
        </w:rPr>
        <w:br/>
        <w:t xml:space="preserve">    )]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prune_G(G):</w:t>
      </w:r>
      <w:r w:rsidRPr="00EE1AE5">
        <w:rPr>
          <w:rFonts w:cs="Times New Roman"/>
          <w:sz w:val="26"/>
          <w:szCs w:val="26"/>
        </w:rPr>
        <w:br/>
        <w:t xml:space="preserve">    return [h for h in G if not any(</w:t>
      </w:r>
      <w:r w:rsidRPr="00EE1AE5">
        <w:rPr>
          <w:rFonts w:cs="Times New Roman"/>
          <w:sz w:val="26"/>
          <w:szCs w:val="26"/>
        </w:rPr>
        <w:br/>
        <w:t xml:space="preserve">        h != other and geq(other, h) for other in G</w:t>
      </w:r>
      <w:r w:rsidRPr="00EE1AE5">
        <w:rPr>
          <w:rFonts w:cs="Times New Roman"/>
          <w:sz w:val="26"/>
          <w:szCs w:val="26"/>
        </w:rPr>
        <w:br/>
        <w:t xml:space="preserve">    )]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lastRenderedPageBreak/>
        <w:br/>
        <w:t>with open(CSV_FILE, newline="", encoding="utf-8") as f:</w:t>
      </w:r>
      <w:r w:rsidRPr="00EE1AE5">
        <w:rPr>
          <w:rFonts w:cs="Times New Roman"/>
          <w:sz w:val="26"/>
          <w:szCs w:val="26"/>
        </w:rPr>
        <w:br/>
        <w:t xml:space="preserve">    reader = csv.DictReader(f)</w:t>
      </w:r>
      <w:r w:rsidRPr="00EE1AE5">
        <w:rPr>
          <w:rFonts w:cs="Times New Roman"/>
          <w:sz w:val="26"/>
          <w:szCs w:val="26"/>
        </w:rPr>
        <w:br/>
        <w:t xml:space="preserve">    records = list(reader)</w:t>
      </w:r>
      <w:r w:rsidRPr="00EE1AE5">
        <w:rPr>
          <w:rFonts w:cs="Times New Roman"/>
          <w:sz w:val="26"/>
          <w:szCs w:val="26"/>
        </w:rPr>
        <w:br/>
        <w:t xml:space="preserve">    attributes = [c for c in reader.fieldnames if c != TARGET_COLUMN]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X = [[r[a].strip() for a in attributes] for r in records]</w:t>
      </w:r>
      <w:r w:rsidRPr="00EE1AE5">
        <w:rPr>
          <w:rFonts w:cs="Times New Roman"/>
          <w:sz w:val="26"/>
          <w:szCs w:val="26"/>
        </w:rPr>
        <w:br/>
        <w:t>y = [r[TARGET_COLUMN].strip() for r in records]</w:t>
      </w:r>
      <w:r w:rsidRPr="00EE1AE5">
        <w:rPr>
          <w:rFonts w:cs="Times New Roman"/>
          <w:sz w:val="26"/>
          <w:szCs w:val="26"/>
        </w:rPr>
        <w:br/>
        <w:t>domains = [sorted({x[i] for x in X}) for i in range(len(attributes))]</w:t>
      </w:r>
      <w:r w:rsidRPr="00EE1AE5">
        <w:rPr>
          <w:rFonts w:cs="Times New Roman"/>
          <w:sz w:val="26"/>
          <w:szCs w:val="26"/>
        </w:rPr>
        <w:br/>
        <w:t>n = len(attributes)</w:t>
      </w:r>
      <w:r w:rsidRPr="00EE1AE5">
        <w:rPr>
          <w:rFonts w:cs="Times New Roman"/>
          <w:sz w:val="26"/>
          <w:szCs w:val="26"/>
        </w:rPr>
        <w:br/>
        <w:t>S = [["Ø"] * n]</w:t>
      </w:r>
      <w:r w:rsidRPr="00EE1AE5">
        <w:rPr>
          <w:rFonts w:cs="Times New Roman"/>
          <w:sz w:val="26"/>
          <w:szCs w:val="26"/>
        </w:rPr>
        <w:br/>
        <w:t>G = [["?"] * n]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for x, label in zip(X, y):</w:t>
      </w:r>
      <w:r w:rsidRPr="00EE1AE5">
        <w:rPr>
          <w:rFonts w:cs="Times New Roman"/>
          <w:sz w:val="26"/>
          <w:szCs w:val="26"/>
        </w:rPr>
        <w:br/>
        <w:t xml:space="preserve">    if label == POSITIVE:</w:t>
      </w:r>
      <w:r w:rsidRPr="00EE1AE5">
        <w:rPr>
          <w:rFonts w:cs="Times New Roman"/>
          <w:sz w:val="26"/>
          <w:szCs w:val="26"/>
        </w:rPr>
        <w:br/>
        <w:t xml:space="preserve">        G = [g for g in G if covers(g, x)]</w:t>
      </w:r>
      <w:r w:rsidRPr="00EE1AE5">
        <w:rPr>
          <w:rFonts w:cs="Times New Roman"/>
          <w:sz w:val="26"/>
          <w:szCs w:val="26"/>
        </w:rPr>
        <w:br/>
        <w:t xml:space="preserve">        new_S = []</w:t>
      </w:r>
      <w:r w:rsidRPr="00EE1AE5">
        <w:rPr>
          <w:rFonts w:cs="Times New Roman"/>
          <w:sz w:val="26"/>
          <w:szCs w:val="26"/>
        </w:rPr>
        <w:br/>
        <w:t xml:space="preserve">        for s in S:</w:t>
      </w:r>
      <w:r w:rsidRPr="00EE1AE5">
        <w:rPr>
          <w:rFonts w:cs="Times New Roman"/>
          <w:sz w:val="26"/>
          <w:szCs w:val="26"/>
        </w:rPr>
        <w:br/>
        <w:t xml:space="preserve">            if s == ["Ø"] * n:</w:t>
      </w:r>
      <w:r w:rsidRPr="00EE1AE5">
        <w:rPr>
          <w:rFonts w:cs="Times New Roman"/>
          <w:sz w:val="26"/>
          <w:szCs w:val="26"/>
        </w:rPr>
        <w:br/>
        <w:t xml:space="preserve">                new_S.append(x.copy())</w:t>
      </w:r>
      <w:r w:rsidRPr="00EE1AE5">
        <w:rPr>
          <w:rFonts w:cs="Times New Roman"/>
          <w:sz w:val="26"/>
          <w:szCs w:val="26"/>
        </w:rPr>
        <w:br/>
        <w:t xml:space="preserve">            else:</w:t>
      </w:r>
      <w:r w:rsidRPr="00EE1AE5">
        <w:rPr>
          <w:rFonts w:cs="Times New Roman"/>
          <w:sz w:val="26"/>
          <w:szCs w:val="26"/>
        </w:rPr>
        <w:br/>
        <w:t xml:space="preserve">                h = s.copy()</w:t>
      </w:r>
      <w:r w:rsidRPr="00EE1AE5">
        <w:rPr>
          <w:rFonts w:cs="Times New Roman"/>
          <w:sz w:val="26"/>
          <w:szCs w:val="26"/>
        </w:rPr>
        <w:br/>
        <w:t xml:space="preserve">                for i in range(n):</w:t>
      </w:r>
      <w:r w:rsidRPr="00EE1AE5">
        <w:rPr>
          <w:rFonts w:cs="Times New Roman"/>
          <w:sz w:val="26"/>
          <w:szCs w:val="26"/>
        </w:rPr>
        <w:br/>
        <w:t xml:space="preserve">                    if h[i] != x[i]:</w:t>
      </w:r>
      <w:r w:rsidRPr="00EE1AE5">
        <w:rPr>
          <w:rFonts w:cs="Times New Roman"/>
          <w:sz w:val="26"/>
          <w:szCs w:val="26"/>
        </w:rPr>
        <w:br/>
        <w:t xml:space="preserve">                        h[i] = "?"</w:t>
      </w:r>
      <w:r w:rsidRPr="00EE1AE5">
        <w:rPr>
          <w:rFonts w:cs="Times New Roman"/>
          <w:sz w:val="26"/>
          <w:szCs w:val="26"/>
        </w:rPr>
        <w:br/>
        <w:t xml:space="preserve">                new_S.append(h)</w:t>
      </w:r>
      <w:r w:rsidRPr="00EE1AE5">
        <w:rPr>
          <w:rFonts w:cs="Times New Roman"/>
          <w:sz w:val="26"/>
          <w:szCs w:val="26"/>
        </w:rPr>
        <w:br/>
        <w:t xml:space="preserve">        S = prune_S(new_S)</w:t>
      </w:r>
      <w:r w:rsidRPr="00EE1AE5">
        <w:rPr>
          <w:rFonts w:cs="Times New Roman"/>
          <w:sz w:val="26"/>
          <w:szCs w:val="26"/>
        </w:rPr>
        <w:br/>
        <w:t xml:space="preserve">    else:</w:t>
      </w:r>
      <w:r w:rsidRPr="00EE1AE5">
        <w:rPr>
          <w:rFonts w:cs="Times New Roman"/>
          <w:sz w:val="26"/>
          <w:szCs w:val="26"/>
        </w:rPr>
        <w:br/>
        <w:t xml:space="preserve">        S = [s for s in S if not covers(s, x)]</w:t>
      </w:r>
      <w:r w:rsidRPr="00EE1AE5">
        <w:rPr>
          <w:rFonts w:cs="Times New Roman"/>
          <w:sz w:val="26"/>
          <w:szCs w:val="26"/>
        </w:rPr>
        <w:br/>
        <w:t xml:space="preserve">        new_G = []</w:t>
      </w:r>
      <w:r w:rsidRPr="00EE1AE5">
        <w:rPr>
          <w:rFonts w:cs="Times New Roman"/>
          <w:sz w:val="26"/>
          <w:szCs w:val="26"/>
        </w:rPr>
        <w:br/>
        <w:t xml:space="preserve">        for g in G:</w:t>
      </w:r>
      <w:r w:rsidRPr="00EE1AE5">
        <w:rPr>
          <w:rFonts w:cs="Times New Roman"/>
          <w:sz w:val="26"/>
          <w:szCs w:val="26"/>
        </w:rPr>
        <w:br/>
        <w:t xml:space="preserve">            if covers(g, x):</w:t>
      </w:r>
      <w:r w:rsidRPr="00EE1AE5">
        <w:rPr>
          <w:rFonts w:cs="Times New Roman"/>
          <w:sz w:val="26"/>
          <w:szCs w:val="26"/>
        </w:rPr>
        <w:br/>
        <w:t xml:space="preserve">                for i in range(n):</w:t>
      </w:r>
      <w:r w:rsidRPr="00EE1AE5">
        <w:rPr>
          <w:rFonts w:cs="Times New Roman"/>
          <w:sz w:val="26"/>
          <w:szCs w:val="26"/>
        </w:rPr>
        <w:br/>
        <w:t xml:space="preserve">                    if g[i] == "?":</w:t>
      </w:r>
      <w:r w:rsidRPr="00EE1AE5">
        <w:rPr>
          <w:rFonts w:cs="Times New Roman"/>
          <w:sz w:val="26"/>
          <w:szCs w:val="26"/>
        </w:rPr>
        <w:br/>
        <w:t xml:space="preserve">                        for value in domains[i]:</w:t>
      </w:r>
      <w:r w:rsidRPr="00EE1AE5">
        <w:rPr>
          <w:rFonts w:cs="Times New Roman"/>
          <w:sz w:val="26"/>
          <w:szCs w:val="26"/>
        </w:rPr>
        <w:br/>
        <w:t xml:space="preserve">                            if value != x[i]:</w:t>
      </w:r>
      <w:r w:rsidRPr="00EE1AE5">
        <w:rPr>
          <w:rFonts w:cs="Times New Roman"/>
          <w:sz w:val="26"/>
          <w:szCs w:val="26"/>
        </w:rPr>
        <w:br/>
        <w:t xml:space="preserve">                                h = g.copy()</w:t>
      </w:r>
      <w:r w:rsidRPr="00EE1AE5">
        <w:rPr>
          <w:rFonts w:cs="Times New Roman"/>
          <w:sz w:val="26"/>
          <w:szCs w:val="26"/>
        </w:rPr>
        <w:br/>
        <w:t xml:space="preserve">                                h[i] = value</w:t>
      </w:r>
      <w:r w:rsidRPr="00EE1AE5">
        <w:rPr>
          <w:rFonts w:cs="Times New Roman"/>
          <w:sz w:val="26"/>
          <w:szCs w:val="26"/>
        </w:rPr>
        <w:br/>
        <w:t xml:space="preserve">                                if any(geq(h, s) for s in S):</w:t>
      </w:r>
      <w:r w:rsidRPr="00EE1AE5">
        <w:rPr>
          <w:rFonts w:cs="Times New Roman"/>
          <w:sz w:val="26"/>
          <w:szCs w:val="26"/>
        </w:rPr>
        <w:br/>
        <w:t xml:space="preserve">                                    new_G.append(h)</w:t>
      </w:r>
      <w:r w:rsidRPr="00EE1AE5">
        <w:rPr>
          <w:rFonts w:cs="Times New Roman"/>
          <w:sz w:val="26"/>
          <w:szCs w:val="26"/>
        </w:rPr>
        <w:br/>
        <w:t xml:space="preserve">            else: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lastRenderedPageBreak/>
        <w:t xml:space="preserve">                new_G.append(g.copy())</w:t>
      </w:r>
      <w:r w:rsidRPr="00EE1AE5">
        <w:rPr>
          <w:rFonts w:cs="Times New Roman"/>
          <w:sz w:val="26"/>
          <w:szCs w:val="26"/>
        </w:rPr>
        <w:br/>
        <w:t xml:space="preserve">        unique = []</w:t>
      </w:r>
      <w:r w:rsidRPr="00EE1AE5">
        <w:rPr>
          <w:rFonts w:cs="Times New Roman"/>
          <w:sz w:val="26"/>
          <w:szCs w:val="26"/>
        </w:rPr>
        <w:br/>
        <w:t xml:space="preserve">        for h in new_G:</w:t>
      </w:r>
      <w:r w:rsidRPr="00EE1AE5">
        <w:rPr>
          <w:rFonts w:cs="Times New Roman"/>
          <w:sz w:val="26"/>
          <w:szCs w:val="26"/>
        </w:rPr>
        <w:br/>
        <w:t xml:space="preserve">            if h not in unique:</w:t>
      </w:r>
      <w:r w:rsidRPr="00EE1AE5">
        <w:rPr>
          <w:rFonts w:cs="Times New Roman"/>
          <w:sz w:val="26"/>
          <w:szCs w:val="26"/>
        </w:rPr>
        <w:br/>
        <w:t xml:space="preserve">                unique.append(h)</w:t>
      </w:r>
      <w:r w:rsidRPr="00EE1AE5">
        <w:rPr>
          <w:rFonts w:cs="Times New Roman"/>
          <w:sz w:val="26"/>
          <w:szCs w:val="26"/>
        </w:rPr>
        <w:br/>
        <w:t xml:space="preserve">        G = prune_G(unique)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print("Attributes:", attributes)</w:t>
      </w:r>
      <w:r w:rsidRPr="00EE1AE5">
        <w:rPr>
          <w:rFonts w:cs="Times New Roman"/>
          <w:sz w:val="26"/>
          <w:szCs w:val="26"/>
        </w:rPr>
        <w:br/>
        <w:t>print("Specific boundary S:", S)</w:t>
      </w:r>
      <w:r w:rsidRPr="00EE1AE5">
        <w:rPr>
          <w:rFonts w:cs="Times New Roman"/>
          <w:sz w:val="26"/>
          <w:szCs w:val="26"/>
        </w:rPr>
        <w:br/>
        <w:t>print("General boundary G:", G)</w:t>
      </w:r>
      <w:r w:rsidRPr="00EE1AE5">
        <w:rPr>
          <w:rFonts w:cs="Times New Roman"/>
          <w:sz w:val="26"/>
          <w:szCs w:val="26"/>
        </w:rPr>
        <w:br/>
      </w:r>
    </w:p>
    <w:p w14:paraId="001B92B9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Input</w:t>
      </w:r>
    </w:p>
    <w:p w14:paraId="3CD87988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CSV file: candidate_elimination_experiment_3.csv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38411D" w:rsidRPr="00EE1AE5" w14:paraId="73D7C3F3" w14:textId="77777777">
        <w:trPr>
          <w:jc w:val="center"/>
        </w:trPr>
        <w:tc>
          <w:tcPr>
            <w:tcW w:w="1728" w:type="dxa"/>
            <w:vAlign w:val="center"/>
          </w:tcPr>
          <w:p w14:paraId="57BB2455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Weather</w:t>
            </w:r>
          </w:p>
        </w:tc>
        <w:tc>
          <w:tcPr>
            <w:tcW w:w="1728" w:type="dxa"/>
            <w:vAlign w:val="center"/>
          </w:tcPr>
          <w:p w14:paraId="416DB582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Temperature</w:t>
            </w:r>
          </w:p>
        </w:tc>
        <w:tc>
          <w:tcPr>
            <w:tcW w:w="1728" w:type="dxa"/>
            <w:vAlign w:val="center"/>
          </w:tcPr>
          <w:p w14:paraId="28D913E5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Ground</w:t>
            </w:r>
          </w:p>
        </w:tc>
        <w:tc>
          <w:tcPr>
            <w:tcW w:w="1728" w:type="dxa"/>
            <w:vAlign w:val="center"/>
          </w:tcPr>
          <w:p w14:paraId="2ADCFF9A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Wind</w:t>
            </w:r>
          </w:p>
        </w:tc>
        <w:tc>
          <w:tcPr>
            <w:tcW w:w="1728" w:type="dxa"/>
            <w:vAlign w:val="center"/>
          </w:tcPr>
          <w:p w14:paraId="7B466E64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Visibility</w:t>
            </w:r>
          </w:p>
        </w:tc>
        <w:tc>
          <w:tcPr>
            <w:tcW w:w="1728" w:type="dxa"/>
            <w:vAlign w:val="center"/>
          </w:tcPr>
          <w:p w14:paraId="5805DC0D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PlayCricket</w:t>
            </w:r>
          </w:p>
        </w:tc>
      </w:tr>
      <w:tr w:rsidR="0038411D" w:rsidRPr="00EE1AE5" w14:paraId="54F85D3C" w14:textId="77777777">
        <w:trPr>
          <w:jc w:val="center"/>
        </w:trPr>
        <w:tc>
          <w:tcPr>
            <w:tcW w:w="1728" w:type="dxa"/>
            <w:vAlign w:val="center"/>
          </w:tcPr>
          <w:p w14:paraId="37852A54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Clear</w:t>
            </w:r>
          </w:p>
        </w:tc>
        <w:tc>
          <w:tcPr>
            <w:tcW w:w="1728" w:type="dxa"/>
            <w:vAlign w:val="center"/>
          </w:tcPr>
          <w:p w14:paraId="0AB5A578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Mild</w:t>
            </w:r>
          </w:p>
        </w:tc>
        <w:tc>
          <w:tcPr>
            <w:tcW w:w="1728" w:type="dxa"/>
            <w:vAlign w:val="center"/>
          </w:tcPr>
          <w:p w14:paraId="7599B4F9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Dry</w:t>
            </w:r>
          </w:p>
        </w:tc>
        <w:tc>
          <w:tcPr>
            <w:tcW w:w="1728" w:type="dxa"/>
            <w:vAlign w:val="center"/>
          </w:tcPr>
          <w:p w14:paraId="24C0A022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28" w:type="dxa"/>
            <w:vAlign w:val="center"/>
          </w:tcPr>
          <w:p w14:paraId="0CCBEC94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28" w:type="dxa"/>
            <w:vAlign w:val="center"/>
          </w:tcPr>
          <w:p w14:paraId="063FB466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38411D" w:rsidRPr="00EE1AE5" w14:paraId="1D6857F3" w14:textId="77777777">
        <w:trPr>
          <w:jc w:val="center"/>
        </w:trPr>
        <w:tc>
          <w:tcPr>
            <w:tcW w:w="1728" w:type="dxa"/>
            <w:vAlign w:val="center"/>
          </w:tcPr>
          <w:p w14:paraId="571D98C4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Clear</w:t>
            </w:r>
          </w:p>
        </w:tc>
        <w:tc>
          <w:tcPr>
            <w:tcW w:w="1728" w:type="dxa"/>
            <w:vAlign w:val="center"/>
          </w:tcPr>
          <w:p w14:paraId="257A8C78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728" w:type="dxa"/>
            <w:vAlign w:val="center"/>
          </w:tcPr>
          <w:p w14:paraId="696B9555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Dry</w:t>
            </w:r>
          </w:p>
        </w:tc>
        <w:tc>
          <w:tcPr>
            <w:tcW w:w="1728" w:type="dxa"/>
            <w:vAlign w:val="center"/>
          </w:tcPr>
          <w:p w14:paraId="5F4CD17E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28" w:type="dxa"/>
            <w:vAlign w:val="center"/>
          </w:tcPr>
          <w:p w14:paraId="210DB308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28" w:type="dxa"/>
            <w:vAlign w:val="center"/>
          </w:tcPr>
          <w:p w14:paraId="2599EEBC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38411D" w:rsidRPr="00EE1AE5" w14:paraId="0FBDE792" w14:textId="77777777">
        <w:trPr>
          <w:jc w:val="center"/>
        </w:trPr>
        <w:tc>
          <w:tcPr>
            <w:tcW w:w="1728" w:type="dxa"/>
            <w:vAlign w:val="center"/>
          </w:tcPr>
          <w:p w14:paraId="4702BADA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Rainy</w:t>
            </w:r>
          </w:p>
        </w:tc>
        <w:tc>
          <w:tcPr>
            <w:tcW w:w="1728" w:type="dxa"/>
            <w:vAlign w:val="center"/>
          </w:tcPr>
          <w:p w14:paraId="4EC7122A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Cool</w:t>
            </w:r>
          </w:p>
        </w:tc>
        <w:tc>
          <w:tcPr>
            <w:tcW w:w="1728" w:type="dxa"/>
            <w:vAlign w:val="center"/>
          </w:tcPr>
          <w:p w14:paraId="4610AE59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Wet</w:t>
            </w:r>
          </w:p>
        </w:tc>
        <w:tc>
          <w:tcPr>
            <w:tcW w:w="1728" w:type="dxa"/>
            <w:vAlign w:val="center"/>
          </w:tcPr>
          <w:p w14:paraId="08FD650D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28" w:type="dxa"/>
            <w:vAlign w:val="center"/>
          </w:tcPr>
          <w:p w14:paraId="7C1A5998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Poor</w:t>
            </w:r>
          </w:p>
        </w:tc>
        <w:tc>
          <w:tcPr>
            <w:tcW w:w="1728" w:type="dxa"/>
            <w:vAlign w:val="center"/>
          </w:tcPr>
          <w:p w14:paraId="19EC0D10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No</w:t>
            </w:r>
          </w:p>
        </w:tc>
      </w:tr>
      <w:tr w:rsidR="0038411D" w:rsidRPr="00EE1AE5" w14:paraId="7CCB19A2" w14:textId="77777777">
        <w:trPr>
          <w:jc w:val="center"/>
        </w:trPr>
        <w:tc>
          <w:tcPr>
            <w:tcW w:w="1728" w:type="dxa"/>
            <w:vAlign w:val="center"/>
          </w:tcPr>
          <w:p w14:paraId="03698DD5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Clear</w:t>
            </w:r>
          </w:p>
        </w:tc>
        <w:tc>
          <w:tcPr>
            <w:tcW w:w="1728" w:type="dxa"/>
            <w:vAlign w:val="center"/>
          </w:tcPr>
          <w:p w14:paraId="0372C3EE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728" w:type="dxa"/>
            <w:vAlign w:val="center"/>
          </w:tcPr>
          <w:p w14:paraId="64D320A1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Dry</w:t>
            </w:r>
          </w:p>
        </w:tc>
        <w:tc>
          <w:tcPr>
            <w:tcW w:w="1728" w:type="dxa"/>
            <w:vAlign w:val="center"/>
          </w:tcPr>
          <w:p w14:paraId="1297AFE9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28" w:type="dxa"/>
            <w:vAlign w:val="center"/>
          </w:tcPr>
          <w:p w14:paraId="604434F1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28" w:type="dxa"/>
            <w:vAlign w:val="center"/>
          </w:tcPr>
          <w:p w14:paraId="33AFDD57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</w:tr>
    </w:tbl>
    <w:p w14:paraId="16A3638D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Output</w:t>
      </w:r>
    </w:p>
    <w:p w14:paraId="152EC9E7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Expected final boundaries for this illustrative dataset:</w:t>
      </w:r>
    </w:p>
    <w:p w14:paraId="3F0466CE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Specific boundary S: [['Clear', '?', 'Dry', '?', 'Good']]</w:t>
      </w:r>
    </w:p>
    <w:p w14:paraId="26E8B60B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General boundary G: [['Clear', '?', '?', '?', '?'], ['?', '?', 'Dry', '?', '?'], ['?', '?', '?', '?', 'Good']]</w:t>
      </w:r>
    </w:p>
    <w:p w14:paraId="489C893B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Result</w:t>
      </w:r>
    </w:p>
    <w:p w14:paraId="38496FFB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Candidate-Elimination was demonstrated with this experiment's own CSV input. S represents the maximally specific surviving hypothesis boundary and G represents the maximally general surviving boundary. The version space consists of hypotheses between these boundaries.</w:t>
      </w:r>
    </w:p>
    <w:p w14:paraId="7459B7F6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br w:type="page"/>
      </w:r>
    </w:p>
    <w:p w14:paraId="30F35905" w14:textId="3E9E2069" w:rsidR="0038411D" w:rsidRPr="00EE1AE5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EE1AE5">
        <w:rPr>
          <w:rFonts w:ascii="Times New Roman" w:hAnsi="Times New Roman" w:cs="Times New Roman"/>
          <w:sz w:val="26"/>
          <w:szCs w:val="26"/>
        </w:rPr>
        <w:lastRenderedPageBreak/>
        <w:t xml:space="preserve">Experiment </w:t>
      </w:r>
      <w:r w:rsidR="00C42457">
        <w:rPr>
          <w:rFonts w:ascii="Times New Roman" w:hAnsi="Times New Roman" w:cs="Times New Roman"/>
          <w:sz w:val="26"/>
          <w:szCs w:val="26"/>
        </w:rPr>
        <w:t>1.</w:t>
      </w:r>
      <w:r w:rsidRPr="00EE1AE5">
        <w:rPr>
          <w:rFonts w:ascii="Times New Roman" w:hAnsi="Times New Roman" w:cs="Times New Roman"/>
          <w:sz w:val="26"/>
          <w:szCs w:val="26"/>
        </w:rPr>
        <w:t>4: Loan Approval</w:t>
      </w:r>
    </w:p>
    <w:p w14:paraId="02AAEA04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Title</w:t>
      </w:r>
    </w:p>
    <w:p w14:paraId="71E03CB8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Implement Candidate-Elimination using a CSV training dataset to output the S and G boundaries consistent with the training examples.</w:t>
      </w:r>
    </w:p>
    <w:p w14:paraId="42865190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Aim</w:t>
      </w:r>
    </w:p>
    <w:p w14:paraId="35F3CF50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To read the LoanApproved training examples from a CSV file and determine the version-space boundary hypotheses.</w:t>
      </w:r>
    </w:p>
    <w:p w14:paraId="65650D45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Procedure</w:t>
      </w:r>
    </w:p>
    <w:p w14:paraId="70BB0EC4" w14:textId="77777777" w:rsidR="0038411D" w:rsidRPr="00EE1AE5" w:rsidRDefault="00000000" w:rsidP="00491271">
      <w:pPr>
        <w:pStyle w:val="ListNumber"/>
        <w:numPr>
          <w:ilvl w:val="0"/>
          <w:numId w:val="13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Save the experiment's input table as its CSV file.</w:t>
      </w:r>
    </w:p>
    <w:p w14:paraId="53327B53" w14:textId="77777777" w:rsidR="0038411D" w:rsidRPr="00EE1AE5" w:rsidRDefault="00000000" w:rsidP="00491271">
      <w:pPr>
        <w:pStyle w:val="ListNumber"/>
        <w:numPr>
          <w:ilvl w:val="0"/>
          <w:numId w:val="13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Set CSV_FILE and TARGET_COLUMN in the Python program to the corresponding file name and target column.</w:t>
      </w:r>
    </w:p>
    <w:p w14:paraId="52B1FE63" w14:textId="77777777" w:rsidR="0038411D" w:rsidRPr="00EE1AE5" w:rsidRDefault="00000000" w:rsidP="00491271">
      <w:pPr>
        <w:pStyle w:val="ListNumber"/>
        <w:numPr>
          <w:ilvl w:val="0"/>
          <w:numId w:val="13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Initialize S with the most specific hypothesis and G with the most general hypothesis.</w:t>
      </w:r>
    </w:p>
    <w:p w14:paraId="1178F0A3" w14:textId="77777777" w:rsidR="0038411D" w:rsidRPr="00EE1AE5" w:rsidRDefault="00000000" w:rsidP="00491271">
      <w:pPr>
        <w:pStyle w:val="ListNumber"/>
        <w:numPr>
          <w:ilvl w:val="0"/>
          <w:numId w:val="13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For each positive example, remove inconsistent hypotheses from G and minimally generalize S.</w:t>
      </w:r>
    </w:p>
    <w:p w14:paraId="67B45A6E" w14:textId="77777777" w:rsidR="0038411D" w:rsidRPr="00EE1AE5" w:rsidRDefault="00000000" w:rsidP="00491271">
      <w:pPr>
        <w:pStyle w:val="ListNumber"/>
        <w:numPr>
          <w:ilvl w:val="0"/>
          <w:numId w:val="13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For each negative example, remove inconsistent hypotheses from S and minimally specialize G.</w:t>
      </w:r>
    </w:p>
    <w:p w14:paraId="0CFE172A" w14:textId="77777777" w:rsidR="0038411D" w:rsidRPr="00EE1AE5" w:rsidRDefault="00000000" w:rsidP="00491271">
      <w:pPr>
        <w:pStyle w:val="ListNumber"/>
        <w:numPr>
          <w:ilvl w:val="0"/>
          <w:numId w:val="13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Print S and G; hypotheses between the boundaries form the version space.</w:t>
      </w:r>
    </w:p>
    <w:p w14:paraId="0ACB5AA3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Code</w:t>
      </w:r>
    </w:p>
    <w:p w14:paraId="3660D16B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import csv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CSV_FILE = "candidate_elimination_experiment_4.csv"</w:t>
      </w:r>
      <w:r w:rsidRPr="00EE1AE5">
        <w:rPr>
          <w:rFonts w:cs="Times New Roman"/>
          <w:sz w:val="26"/>
          <w:szCs w:val="26"/>
        </w:rPr>
        <w:br/>
        <w:t>TARGET_COLUMN = "LoanApproved"</w:t>
      </w:r>
      <w:r w:rsidRPr="00EE1AE5">
        <w:rPr>
          <w:rFonts w:cs="Times New Roman"/>
          <w:sz w:val="26"/>
          <w:szCs w:val="26"/>
        </w:rPr>
        <w:br/>
        <w:t>POSITIVE = "Yes"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covers(h, x):</w:t>
      </w:r>
      <w:r w:rsidRPr="00EE1AE5">
        <w:rPr>
          <w:rFonts w:cs="Times New Roman"/>
          <w:sz w:val="26"/>
          <w:szCs w:val="26"/>
        </w:rPr>
        <w:br/>
        <w:t xml:space="preserve">    return all(a == "?" or a == b for a, b in zip(h, x))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geq(h1, h2):</w:t>
      </w:r>
      <w:r w:rsidRPr="00EE1AE5">
        <w:rPr>
          <w:rFonts w:cs="Times New Roman"/>
          <w:sz w:val="26"/>
          <w:szCs w:val="26"/>
        </w:rPr>
        <w:br/>
        <w:t xml:space="preserve">    """True if h1 is at least as general as h2."""</w:t>
      </w:r>
      <w:r w:rsidRPr="00EE1AE5">
        <w:rPr>
          <w:rFonts w:cs="Times New Roman"/>
          <w:sz w:val="26"/>
          <w:szCs w:val="26"/>
        </w:rPr>
        <w:br/>
        <w:t xml:space="preserve">    return all(a == "?" or a == b for a, b in zip(h1, h2))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prune_S(S):</w:t>
      </w:r>
      <w:r w:rsidRPr="00EE1AE5">
        <w:rPr>
          <w:rFonts w:cs="Times New Roman"/>
          <w:sz w:val="26"/>
          <w:szCs w:val="26"/>
        </w:rPr>
        <w:br/>
        <w:t xml:space="preserve">    return [h for h in S if not any(</w:t>
      </w:r>
      <w:r w:rsidRPr="00EE1AE5">
        <w:rPr>
          <w:rFonts w:cs="Times New Roman"/>
          <w:sz w:val="26"/>
          <w:szCs w:val="26"/>
        </w:rPr>
        <w:br/>
        <w:t xml:space="preserve">        h != other and geq(h, other) for other in S</w:t>
      </w:r>
      <w:r w:rsidRPr="00EE1AE5">
        <w:rPr>
          <w:rFonts w:cs="Times New Roman"/>
          <w:sz w:val="26"/>
          <w:szCs w:val="26"/>
        </w:rPr>
        <w:br/>
        <w:t xml:space="preserve">    )]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prune_G(G):</w:t>
      </w:r>
      <w:r w:rsidRPr="00EE1AE5">
        <w:rPr>
          <w:rFonts w:cs="Times New Roman"/>
          <w:sz w:val="26"/>
          <w:szCs w:val="26"/>
        </w:rPr>
        <w:br/>
        <w:t xml:space="preserve">    return [h for h in G if not any(</w:t>
      </w:r>
      <w:r w:rsidRPr="00EE1AE5">
        <w:rPr>
          <w:rFonts w:cs="Times New Roman"/>
          <w:sz w:val="26"/>
          <w:szCs w:val="26"/>
        </w:rPr>
        <w:br/>
        <w:t xml:space="preserve">        h != other and geq(other, h) for other in G</w:t>
      </w:r>
      <w:r w:rsidRPr="00EE1AE5">
        <w:rPr>
          <w:rFonts w:cs="Times New Roman"/>
          <w:sz w:val="26"/>
          <w:szCs w:val="26"/>
        </w:rPr>
        <w:br/>
        <w:t xml:space="preserve">    )]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lastRenderedPageBreak/>
        <w:br/>
        <w:t>with open(CSV_FILE, newline="", encoding="utf-8") as f:</w:t>
      </w:r>
      <w:r w:rsidRPr="00EE1AE5">
        <w:rPr>
          <w:rFonts w:cs="Times New Roman"/>
          <w:sz w:val="26"/>
          <w:szCs w:val="26"/>
        </w:rPr>
        <w:br/>
        <w:t xml:space="preserve">    reader = csv.DictReader(f)</w:t>
      </w:r>
      <w:r w:rsidRPr="00EE1AE5">
        <w:rPr>
          <w:rFonts w:cs="Times New Roman"/>
          <w:sz w:val="26"/>
          <w:szCs w:val="26"/>
        </w:rPr>
        <w:br/>
        <w:t xml:space="preserve">    records = list(reader)</w:t>
      </w:r>
      <w:r w:rsidRPr="00EE1AE5">
        <w:rPr>
          <w:rFonts w:cs="Times New Roman"/>
          <w:sz w:val="26"/>
          <w:szCs w:val="26"/>
        </w:rPr>
        <w:br/>
        <w:t xml:space="preserve">    attributes = [c for c in reader.fieldnames if c != TARGET_COLUMN]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X = [[r[a].strip() for a in attributes] for r in records]</w:t>
      </w:r>
      <w:r w:rsidRPr="00EE1AE5">
        <w:rPr>
          <w:rFonts w:cs="Times New Roman"/>
          <w:sz w:val="26"/>
          <w:szCs w:val="26"/>
        </w:rPr>
        <w:br/>
        <w:t>y = [r[TARGET_COLUMN].strip() for r in records]</w:t>
      </w:r>
      <w:r w:rsidRPr="00EE1AE5">
        <w:rPr>
          <w:rFonts w:cs="Times New Roman"/>
          <w:sz w:val="26"/>
          <w:szCs w:val="26"/>
        </w:rPr>
        <w:br/>
        <w:t>domains = [sorted({x[i] for x in X}) for i in range(len(attributes))]</w:t>
      </w:r>
      <w:r w:rsidRPr="00EE1AE5">
        <w:rPr>
          <w:rFonts w:cs="Times New Roman"/>
          <w:sz w:val="26"/>
          <w:szCs w:val="26"/>
        </w:rPr>
        <w:br/>
        <w:t>n = len(attributes)</w:t>
      </w:r>
      <w:r w:rsidRPr="00EE1AE5">
        <w:rPr>
          <w:rFonts w:cs="Times New Roman"/>
          <w:sz w:val="26"/>
          <w:szCs w:val="26"/>
        </w:rPr>
        <w:br/>
        <w:t>S = [["Ø"] * n]</w:t>
      </w:r>
      <w:r w:rsidRPr="00EE1AE5">
        <w:rPr>
          <w:rFonts w:cs="Times New Roman"/>
          <w:sz w:val="26"/>
          <w:szCs w:val="26"/>
        </w:rPr>
        <w:br/>
        <w:t>G = [["?"] * n]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for x, label in zip(X, y):</w:t>
      </w:r>
      <w:r w:rsidRPr="00EE1AE5">
        <w:rPr>
          <w:rFonts w:cs="Times New Roman"/>
          <w:sz w:val="26"/>
          <w:szCs w:val="26"/>
        </w:rPr>
        <w:br/>
        <w:t xml:space="preserve">    if label == POSITIVE:</w:t>
      </w:r>
      <w:r w:rsidRPr="00EE1AE5">
        <w:rPr>
          <w:rFonts w:cs="Times New Roman"/>
          <w:sz w:val="26"/>
          <w:szCs w:val="26"/>
        </w:rPr>
        <w:br/>
        <w:t xml:space="preserve">        G = [g for g in G if covers(g, x)]</w:t>
      </w:r>
      <w:r w:rsidRPr="00EE1AE5">
        <w:rPr>
          <w:rFonts w:cs="Times New Roman"/>
          <w:sz w:val="26"/>
          <w:szCs w:val="26"/>
        </w:rPr>
        <w:br/>
        <w:t xml:space="preserve">        new_S = []</w:t>
      </w:r>
      <w:r w:rsidRPr="00EE1AE5">
        <w:rPr>
          <w:rFonts w:cs="Times New Roman"/>
          <w:sz w:val="26"/>
          <w:szCs w:val="26"/>
        </w:rPr>
        <w:br/>
        <w:t xml:space="preserve">        for s in S:</w:t>
      </w:r>
      <w:r w:rsidRPr="00EE1AE5">
        <w:rPr>
          <w:rFonts w:cs="Times New Roman"/>
          <w:sz w:val="26"/>
          <w:szCs w:val="26"/>
        </w:rPr>
        <w:br/>
        <w:t xml:space="preserve">            if s == ["Ø"] * n:</w:t>
      </w:r>
      <w:r w:rsidRPr="00EE1AE5">
        <w:rPr>
          <w:rFonts w:cs="Times New Roman"/>
          <w:sz w:val="26"/>
          <w:szCs w:val="26"/>
        </w:rPr>
        <w:br/>
        <w:t xml:space="preserve">                new_S.append(x.copy())</w:t>
      </w:r>
      <w:r w:rsidRPr="00EE1AE5">
        <w:rPr>
          <w:rFonts w:cs="Times New Roman"/>
          <w:sz w:val="26"/>
          <w:szCs w:val="26"/>
        </w:rPr>
        <w:br/>
        <w:t xml:space="preserve">            else:</w:t>
      </w:r>
      <w:r w:rsidRPr="00EE1AE5">
        <w:rPr>
          <w:rFonts w:cs="Times New Roman"/>
          <w:sz w:val="26"/>
          <w:szCs w:val="26"/>
        </w:rPr>
        <w:br/>
        <w:t xml:space="preserve">                h = s.copy()</w:t>
      </w:r>
      <w:r w:rsidRPr="00EE1AE5">
        <w:rPr>
          <w:rFonts w:cs="Times New Roman"/>
          <w:sz w:val="26"/>
          <w:szCs w:val="26"/>
        </w:rPr>
        <w:br/>
        <w:t xml:space="preserve">                for i in range(n):</w:t>
      </w:r>
      <w:r w:rsidRPr="00EE1AE5">
        <w:rPr>
          <w:rFonts w:cs="Times New Roman"/>
          <w:sz w:val="26"/>
          <w:szCs w:val="26"/>
        </w:rPr>
        <w:br/>
        <w:t xml:space="preserve">                    if h[i] != x[i]:</w:t>
      </w:r>
      <w:r w:rsidRPr="00EE1AE5">
        <w:rPr>
          <w:rFonts w:cs="Times New Roman"/>
          <w:sz w:val="26"/>
          <w:szCs w:val="26"/>
        </w:rPr>
        <w:br/>
        <w:t xml:space="preserve">                        h[i] = "?"</w:t>
      </w:r>
      <w:r w:rsidRPr="00EE1AE5">
        <w:rPr>
          <w:rFonts w:cs="Times New Roman"/>
          <w:sz w:val="26"/>
          <w:szCs w:val="26"/>
        </w:rPr>
        <w:br/>
        <w:t xml:space="preserve">                new_S.append(h)</w:t>
      </w:r>
      <w:r w:rsidRPr="00EE1AE5">
        <w:rPr>
          <w:rFonts w:cs="Times New Roman"/>
          <w:sz w:val="26"/>
          <w:szCs w:val="26"/>
        </w:rPr>
        <w:br/>
        <w:t xml:space="preserve">        S = prune_S(new_S)</w:t>
      </w:r>
      <w:r w:rsidRPr="00EE1AE5">
        <w:rPr>
          <w:rFonts w:cs="Times New Roman"/>
          <w:sz w:val="26"/>
          <w:szCs w:val="26"/>
        </w:rPr>
        <w:br/>
        <w:t xml:space="preserve">    else:</w:t>
      </w:r>
      <w:r w:rsidRPr="00EE1AE5">
        <w:rPr>
          <w:rFonts w:cs="Times New Roman"/>
          <w:sz w:val="26"/>
          <w:szCs w:val="26"/>
        </w:rPr>
        <w:br/>
        <w:t xml:space="preserve">        S = [s for s in S if not covers(s, x)]</w:t>
      </w:r>
      <w:r w:rsidRPr="00EE1AE5">
        <w:rPr>
          <w:rFonts w:cs="Times New Roman"/>
          <w:sz w:val="26"/>
          <w:szCs w:val="26"/>
        </w:rPr>
        <w:br/>
        <w:t xml:space="preserve">        new_G = []</w:t>
      </w:r>
      <w:r w:rsidRPr="00EE1AE5">
        <w:rPr>
          <w:rFonts w:cs="Times New Roman"/>
          <w:sz w:val="26"/>
          <w:szCs w:val="26"/>
        </w:rPr>
        <w:br/>
        <w:t xml:space="preserve">        for g in G:</w:t>
      </w:r>
      <w:r w:rsidRPr="00EE1AE5">
        <w:rPr>
          <w:rFonts w:cs="Times New Roman"/>
          <w:sz w:val="26"/>
          <w:szCs w:val="26"/>
        </w:rPr>
        <w:br/>
        <w:t xml:space="preserve">            if covers(g, x):</w:t>
      </w:r>
      <w:r w:rsidRPr="00EE1AE5">
        <w:rPr>
          <w:rFonts w:cs="Times New Roman"/>
          <w:sz w:val="26"/>
          <w:szCs w:val="26"/>
        </w:rPr>
        <w:br/>
        <w:t xml:space="preserve">                for i in range(n):</w:t>
      </w:r>
      <w:r w:rsidRPr="00EE1AE5">
        <w:rPr>
          <w:rFonts w:cs="Times New Roman"/>
          <w:sz w:val="26"/>
          <w:szCs w:val="26"/>
        </w:rPr>
        <w:br/>
        <w:t xml:space="preserve">                    if g[i] == "?":</w:t>
      </w:r>
      <w:r w:rsidRPr="00EE1AE5">
        <w:rPr>
          <w:rFonts w:cs="Times New Roman"/>
          <w:sz w:val="26"/>
          <w:szCs w:val="26"/>
        </w:rPr>
        <w:br/>
        <w:t xml:space="preserve">                        for value in domains[i]:</w:t>
      </w:r>
      <w:r w:rsidRPr="00EE1AE5">
        <w:rPr>
          <w:rFonts w:cs="Times New Roman"/>
          <w:sz w:val="26"/>
          <w:szCs w:val="26"/>
        </w:rPr>
        <w:br/>
        <w:t xml:space="preserve">                            if value != x[i]:</w:t>
      </w:r>
      <w:r w:rsidRPr="00EE1AE5">
        <w:rPr>
          <w:rFonts w:cs="Times New Roman"/>
          <w:sz w:val="26"/>
          <w:szCs w:val="26"/>
        </w:rPr>
        <w:br/>
        <w:t xml:space="preserve">                                h = g.copy()</w:t>
      </w:r>
      <w:r w:rsidRPr="00EE1AE5">
        <w:rPr>
          <w:rFonts w:cs="Times New Roman"/>
          <w:sz w:val="26"/>
          <w:szCs w:val="26"/>
        </w:rPr>
        <w:br/>
        <w:t xml:space="preserve">                                h[i] = value</w:t>
      </w:r>
      <w:r w:rsidRPr="00EE1AE5">
        <w:rPr>
          <w:rFonts w:cs="Times New Roman"/>
          <w:sz w:val="26"/>
          <w:szCs w:val="26"/>
        </w:rPr>
        <w:br/>
        <w:t xml:space="preserve">                                if any(geq(h, s) for s in S):</w:t>
      </w:r>
      <w:r w:rsidRPr="00EE1AE5">
        <w:rPr>
          <w:rFonts w:cs="Times New Roman"/>
          <w:sz w:val="26"/>
          <w:szCs w:val="26"/>
        </w:rPr>
        <w:br/>
        <w:t xml:space="preserve">                                    new_G.append(h)</w:t>
      </w:r>
      <w:r w:rsidRPr="00EE1AE5">
        <w:rPr>
          <w:rFonts w:cs="Times New Roman"/>
          <w:sz w:val="26"/>
          <w:szCs w:val="26"/>
        </w:rPr>
        <w:br/>
        <w:t xml:space="preserve">            else: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lastRenderedPageBreak/>
        <w:t xml:space="preserve">                new_G.append(g.copy())</w:t>
      </w:r>
      <w:r w:rsidRPr="00EE1AE5">
        <w:rPr>
          <w:rFonts w:cs="Times New Roman"/>
          <w:sz w:val="26"/>
          <w:szCs w:val="26"/>
        </w:rPr>
        <w:br/>
        <w:t xml:space="preserve">        unique = []</w:t>
      </w:r>
      <w:r w:rsidRPr="00EE1AE5">
        <w:rPr>
          <w:rFonts w:cs="Times New Roman"/>
          <w:sz w:val="26"/>
          <w:szCs w:val="26"/>
        </w:rPr>
        <w:br/>
        <w:t xml:space="preserve">        for h in new_G:</w:t>
      </w:r>
      <w:r w:rsidRPr="00EE1AE5">
        <w:rPr>
          <w:rFonts w:cs="Times New Roman"/>
          <w:sz w:val="26"/>
          <w:szCs w:val="26"/>
        </w:rPr>
        <w:br/>
        <w:t xml:space="preserve">            if h not in unique:</w:t>
      </w:r>
      <w:r w:rsidRPr="00EE1AE5">
        <w:rPr>
          <w:rFonts w:cs="Times New Roman"/>
          <w:sz w:val="26"/>
          <w:szCs w:val="26"/>
        </w:rPr>
        <w:br/>
        <w:t xml:space="preserve">                unique.append(h)</w:t>
      </w:r>
      <w:r w:rsidRPr="00EE1AE5">
        <w:rPr>
          <w:rFonts w:cs="Times New Roman"/>
          <w:sz w:val="26"/>
          <w:szCs w:val="26"/>
        </w:rPr>
        <w:br/>
        <w:t xml:space="preserve">        G = prune_G(unique)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print("Attributes:", attributes)</w:t>
      </w:r>
      <w:r w:rsidRPr="00EE1AE5">
        <w:rPr>
          <w:rFonts w:cs="Times New Roman"/>
          <w:sz w:val="26"/>
          <w:szCs w:val="26"/>
        </w:rPr>
        <w:br/>
        <w:t>print("Specific boundary S:", S)</w:t>
      </w:r>
      <w:r w:rsidRPr="00EE1AE5">
        <w:rPr>
          <w:rFonts w:cs="Times New Roman"/>
          <w:sz w:val="26"/>
          <w:szCs w:val="26"/>
        </w:rPr>
        <w:br/>
        <w:t>print("General boundary G:", G)</w:t>
      </w:r>
      <w:r w:rsidRPr="00EE1AE5">
        <w:rPr>
          <w:rFonts w:cs="Times New Roman"/>
          <w:sz w:val="26"/>
          <w:szCs w:val="26"/>
        </w:rPr>
        <w:br/>
      </w:r>
    </w:p>
    <w:p w14:paraId="3B4EC42C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Input</w:t>
      </w:r>
    </w:p>
    <w:p w14:paraId="57C89EB4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CSV file: candidate_elimination_experiment_4.csv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90"/>
      </w:tblGrid>
      <w:tr w:rsidR="0038411D" w:rsidRPr="00EE1AE5" w14:paraId="524398E4" w14:textId="77777777">
        <w:trPr>
          <w:jc w:val="center"/>
        </w:trPr>
        <w:tc>
          <w:tcPr>
            <w:tcW w:w="1728" w:type="dxa"/>
            <w:vAlign w:val="center"/>
          </w:tcPr>
          <w:p w14:paraId="467D4D9C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CreditScore</w:t>
            </w:r>
          </w:p>
        </w:tc>
        <w:tc>
          <w:tcPr>
            <w:tcW w:w="1728" w:type="dxa"/>
            <w:vAlign w:val="center"/>
          </w:tcPr>
          <w:p w14:paraId="50173AEE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Employment</w:t>
            </w:r>
          </w:p>
        </w:tc>
        <w:tc>
          <w:tcPr>
            <w:tcW w:w="1728" w:type="dxa"/>
            <w:vAlign w:val="center"/>
          </w:tcPr>
          <w:p w14:paraId="263C8D76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Income</w:t>
            </w:r>
          </w:p>
        </w:tc>
        <w:tc>
          <w:tcPr>
            <w:tcW w:w="1728" w:type="dxa"/>
            <w:vAlign w:val="center"/>
          </w:tcPr>
          <w:p w14:paraId="7C0BA8E7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Debt</w:t>
            </w:r>
          </w:p>
        </w:tc>
        <w:tc>
          <w:tcPr>
            <w:tcW w:w="1728" w:type="dxa"/>
            <w:vAlign w:val="center"/>
          </w:tcPr>
          <w:p w14:paraId="665B993B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Documents</w:t>
            </w:r>
          </w:p>
        </w:tc>
        <w:tc>
          <w:tcPr>
            <w:tcW w:w="1728" w:type="dxa"/>
            <w:vAlign w:val="center"/>
          </w:tcPr>
          <w:p w14:paraId="63125B40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LoanApproved</w:t>
            </w:r>
          </w:p>
        </w:tc>
      </w:tr>
      <w:tr w:rsidR="0038411D" w:rsidRPr="00EE1AE5" w14:paraId="35C55DD7" w14:textId="77777777">
        <w:trPr>
          <w:jc w:val="center"/>
        </w:trPr>
        <w:tc>
          <w:tcPr>
            <w:tcW w:w="1728" w:type="dxa"/>
            <w:vAlign w:val="center"/>
          </w:tcPr>
          <w:p w14:paraId="064D3939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28" w:type="dxa"/>
            <w:vAlign w:val="center"/>
          </w:tcPr>
          <w:p w14:paraId="5B9903BE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Permanent</w:t>
            </w:r>
          </w:p>
        </w:tc>
        <w:tc>
          <w:tcPr>
            <w:tcW w:w="1728" w:type="dxa"/>
            <w:vAlign w:val="center"/>
          </w:tcPr>
          <w:p w14:paraId="1831672B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28" w:type="dxa"/>
            <w:vAlign w:val="center"/>
          </w:tcPr>
          <w:p w14:paraId="3A4F999D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28" w:type="dxa"/>
            <w:vAlign w:val="center"/>
          </w:tcPr>
          <w:p w14:paraId="1AC4F055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Complete</w:t>
            </w:r>
          </w:p>
        </w:tc>
        <w:tc>
          <w:tcPr>
            <w:tcW w:w="1728" w:type="dxa"/>
            <w:vAlign w:val="center"/>
          </w:tcPr>
          <w:p w14:paraId="1044AD9F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38411D" w:rsidRPr="00EE1AE5" w14:paraId="374B6F71" w14:textId="77777777">
        <w:trPr>
          <w:jc w:val="center"/>
        </w:trPr>
        <w:tc>
          <w:tcPr>
            <w:tcW w:w="1728" w:type="dxa"/>
            <w:vAlign w:val="center"/>
          </w:tcPr>
          <w:p w14:paraId="6FADD9F8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28" w:type="dxa"/>
            <w:vAlign w:val="center"/>
          </w:tcPr>
          <w:p w14:paraId="7B8FE944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Permanent</w:t>
            </w:r>
          </w:p>
        </w:tc>
        <w:tc>
          <w:tcPr>
            <w:tcW w:w="1728" w:type="dxa"/>
            <w:vAlign w:val="center"/>
          </w:tcPr>
          <w:p w14:paraId="5AF4BE60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Medium</w:t>
            </w:r>
          </w:p>
        </w:tc>
        <w:tc>
          <w:tcPr>
            <w:tcW w:w="1728" w:type="dxa"/>
            <w:vAlign w:val="center"/>
          </w:tcPr>
          <w:p w14:paraId="7A385FA2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28" w:type="dxa"/>
            <w:vAlign w:val="center"/>
          </w:tcPr>
          <w:p w14:paraId="5FB9C63B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Complete</w:t>
            </w:r>
          </w:p>
        </w:tc>
        <w:tc>
          <w:tcPr>
            <w:tcW w:w="1728" w:type="dxa"/>
            <w:vAlign w:val="center"/>
          </w:tcPr>
          <w:p w14:paraId="74F6B35A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38411D" w:rsidRPr="00EE1AE5" w14:paraId="64481193" w14:textId="77777777">
        <w:trPr>
          <w:jc w:val="center"/>
        </w:trPr>
        <w:tc>
          <w:tcPr>
            <w:tcW w:w="1728" w:type="dxa"/>
            <w:vAlign w:val="center"/>
          </w:tcPr>
          <w:p w14:paraId="63FF23AE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Poor</w:t>
            </w:r>
          </w:p>
        </w:tc>
        <w:tc>
          <w:tcPr>
            <w:tcW w:w="1728" w:type="dxa"/>
            <w:vAlign w:val="center"/>
          </w:tcPr>
          <w:p w14:paraId="4E08BE0D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Temporary</w:t>
            </w:r>
          </w:p>
        </w:tc>
        <w:tc>
          <w:tcPr>
            <w:tcW w:w="1728" w:type="dxa"/>
            <w:vAlign w:val="center"/>
          </w:tcPr>
          <w:p w14:paraId="406FCB85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28" w:type="dxa"/>
            <w:vAlign w:val="center"/>
          </w:tcPr>
          <w:p w14:paraId="1BDF7C25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28" w:type="dxa"/>
            <w:vAlign w:val="center"/>
          </w:tcPr>
          <w:p w14:paraId="67AA4E36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Incomplete</w:t>
            </w:r>
          </w:p>
        </w:tc>
        <w:tc>
          <w:tcPr>
            <w:tcW w:w="1728" w:type="dxa"/>
            <w:vAlign w:val="center"/>
          </w:tcPr>
          <w:p w14:paraId="0B87655B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No</w:t>
            </w:r>
          </w:p>
        </w:tc>
      </w:tr>
      <w:tr w:rsidR="0038411D" w:rsidRPr="00EE1AE5" w14:paraId="3C29E01A" w14:textId="77777777">
        <w:trPr>
          <w:jc w:val="center"/>
        </w:trPr>
        <w:tc>
          <w:tcPr>
            <w:tcW w:w="1728" w:type="dxa"/>
            <w:vAlign w:val="center"/>
          </w:tcPr>
          <w:p w14:paraId="3BD7131D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Good</w:t>
            </w:r>
          </w:p>
        </w:tc>
        <w:tc>
          <w:tcPr>
            <w:tcW w:w="1728" w:type="dxa"/>
            <w:vAlign w:val="center"/>
          </w:tcPr>
          <w:p w14:paraId="450509CA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Permanent</w:t>
            </w:r>
          </w:p>
        </w:tc>
        <w:tc>
          <w:tcPr>
            <w:tcW w:w="1728" w:type="dxa"/>
            <w:vAlign w:val="center"/>
          </w:tcPr>
          <w:p w14:paraId="6D556472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28" w:type="dxa"/>
            <w:vAlign w:val="center"/>
          </w:tcPr>
          <w:p w14:paraId="7FFB4FFD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Medium</w:t>
            </w:r>
          </w:p>
        </w:tc>
        <w:tc>
          <w:tcPr>
            <w:tcW w:w="1728" w:type="dxa"/>
            <w:vAlign w:val="center"/>
          </w:tcPr>
          <w:p w14:paraId="6738905F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Complete</w:t>
            </w:r>
          </w:p>
        </w:tc>
        <w:tc>
          <w:tcPr>
            <w:tcW w:w="1728" w:type="dxa"/>
            <w:vAlign w:val="center"/>
          </w:tcPr>
          <w:p w14:paraId="00078946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</w:tr>
    </w:tbl>
    <w:p w14:paraId="2D871C97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Output</w:t>
      </w:r>
    </w:p>
    <w:p w14:paraId="3360977C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Expected final boundaries for this illustrative dataset:</w:t>
      </w:r>
    </w:p>
    <w:p w14:paraId="1BA04697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Specific boundary S: [['Good', 'Permanent', '?', '?', 'Complete']]</w:t>
      </w:r>
    </w:p>
    <w:p w14:paraId="6EC0E0D3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General boundary G: [['Good', '?', '?', '?', '?'], ['?', 'Permanent', '?', '?', '?'], ['?', '?', '?', '?', 'Complete']]</w:t>
      </w:r>
    </w:p>
    <w:p w14:paraId="787DF3E9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Result</w:t>
      </w:r>
    </w:p>
    <w:p w14:paraId="13033C31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Candidate-Elimination was demonstrated with this experiment's own CSV input. S represents the maximally specific surviving hypothesis boundary and G represents the maximally general surviving boundary. The version space consists of hypotheses between these boundaries.</w:t>
      </w:r>
    </w:p>
    <w:p w14:paraId="7E28D1BA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br w:type="page"/>
      </w:r>
    </w:p>
    <w:p w14:paraId="7F02DA08" w14:textId="7B5CEC00" w:rsidR="0038411D" w:rsidRPr="00EE1AE5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r w:rsidRPr="00EE1AE5">
        <w:rPr>
          <w:rFonts w:ascii="Times New Roman" w:hAnsi="Times New Roman" w:cs="Times New Roman"/>
          <w:sz w:val="26"/>
          <w:szCs w:val="26"/>
        </w:rPr>
        <w:lastRenderedPageBreak/>
        <w:t xml:space="preserve">Experiment </w:t>
      </w:r>
      <w:r w:rsidR="00C42457">
        <w:rPr>
          <w:rFonts w:ascii="Times New Roman" w:hAnsi="Times New Roman" w:cs="Times New Roman"/>
          <w:sz w:val="26"/>
          <w:szCs w:val="26"/>
        </w:rPr>
        <w:t>1.</w:t>
      </w:r>
      <w:r w:rsidRPr="00EE1AE5">
        <w:rPr>
          <w:rFonts w:ascii="Times New Roman" w:hAnsi="Times New Roman" w:cs="Times New Roman"/>
          <w:sz w:val="26"/>
          <w:szCs w:val="26"/>
        </w:rPr>
        <w:t>5: Suitable Plant Growth</w:t>
      </w:r>
    </w:p>
    <w:p w14:paraId="2B7362B6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Title</w:t>
      </w:r>
    </w:p>
    <w:p w14:paraId="049EB910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Implement Candidate-Elimination using a CSV training dataset to output the S and G boundaries consistent with the training examples.</w:t>
      </w:r>
    </w:p>
    <w:p w14:paraId="582E3F3A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Aim</w:t>
      </w:r>
    </w:p>
    <w:p w14:paraId="013C788E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To read the GoodGrowth training examples from a CSV file and determine the version-space boundary hypotheses.</w:t>
      </w:r>
    </w:p>
    <w:p w14:paraId="07E982F5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Procedure</w:t>
      </w:r>
    </w:p>
    <w:p w14:paraId="24519A4B" w14:textId="77777777" w:rsidR="0038411D" w:rsidRPr="00EE1AE5" w:rsidRDefault="00000000" w:rsidP="00491271">
      <w:pPr>
        <w:pStyle w:val="ListNumber"/>
        <w:numPr>
          <w:ilvl w:val="0"/>
          <w:numId w:val="14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Save the experiment's input table as its CSV file.</w:t>
      </w:r>
    </w:p>
    <w:p w14:paraId="6998F171" w14:textId="77777777" w:rsidR="0038411D" w:rsidRPr="00EE1AE5" w:rsidRDefault="00000000" w:rsidP="00491271">
      <w:pPr>
        <w:pStyle w:val="ListNumber"/>
        <w:numPr>
          <w:ilvl w:val="0"/>
          <w:numId w:val="14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Set CSV_FILE and TARGET_COLUMN in the Python program to the corresponding file name and target column.</w:t>
      </w:r>
    </w:p>
    <w:p w14:paraId="2B737B78" w14:textId="77777777" w:rsidR="0038411D" w:rsidRPr="00EE1AE5" w:rsidRDefault="00000000" w:rsidP="00491271">
      <w:pPr>
        <w:pStyle w:val="ListNumber"/>
        <w:numPr>
          <w:ilvl w:val="0"/>
          <w:numId w:val="14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Initialize S with the most specific hypothesis and G with the most general hypothesis.</w:t>
      </w:r>
    </w:p>
    <w:p w14:paraId="08546CAF" w14:textId="77777777" w:rsidR="0038411D" w:rsidRPr="00EE1AE5" w:rsidRDefault="00000000" w:rsidP="00491271">
      <w:pPr>
        <w:pStyle w:val="ListNumber"/>
        <w:numPr>
          <w:ilvl w:val="0"/>
          <w:numId w:val="14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For each positive example, remove inconsistent hypotheses from G and minimally generalize S.</w:t>
      </w:r>
    </w:p>
    <w:p w14:paraId="29DA30FE" w14:textId="77777777" w:rsidR="0038411D" w:rsidRPr="00EE1AE5" w:rsidRDefault="00000000" w:rsidP="00491271">
      <w:pPr>
        <w:pStyle w:val="ListNumber"/>
        <w:numPr>
          <w:ilvl w:val="0"/>
          <w:numId w:val="14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For each negative example, remove inconsistent hypotheses from S and minimally specialize G.</w:t>
      </w:r>
    </w:p>
    <w:p w14:paraId="32965BB0" w14:textId="77777777" w:rsidR="0038411D" w:rsidRPr="00EE1AE5" w:rsidRDefault="00000000" w:rsidP="00491271">
      <w:pPr>
        <w:pStyle w:val="ListNumber"/>
        <w:numPr>
          <w:ilvl w:val="0"/>
          <w:numId w:val="14"/>
        </w:num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Print S and G; hypotheses between the boundaries form the version space.</w:t>
      </w:r>
    </w:p>
    <w:p w14:paraId="4D48397E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Code</w:t>
      </w:r>
    </w:p>
    <w:p w14:paraId="66D26658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import csv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CSV_FILE = "candidate_elimination_experiment_5.csv"</w:t>
      </w:r>
      <w:r w:rsidRPr="00EE1AE5">
        <w:rPr>
          <w:rFonts w:cs="Times New Roman"/>
          <w:sz w:val="26"/>
          <w:szCs w:val="26"/>
        </w:rPr>
        <w:br/>
        <w:t>TARGET_COLUMN = "GoodGrowth"</w:t>
      </w:r>
      <w:r w:rsidRPr="00EE1AE5">
        <w:rPr>
          <w:rFonts w:cs="Times New Roman"/>
          <w:sz w:val="26"/>
          <w:szCs w:val="26"/>
        </w:rPr>
        <w:br/>
        <w:t>POSITIVE = "Yes"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covers(h, x):</w:t>
      </w:r>
      <w:r w:rsidRPr="00EE1AE5">
        <w:rPr>
          <w:rFonts w:cs="Times New Roman"/>
          <w:sz w:val="26"/>
          <w:szCs w:val="26"/>
        </w:rPr>
        <w:br/>
        <w:t xml:space="preserve">    return all(a == "?" or a == b for a, b in zip(h, x))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geq(h1, h2):</w:t>
      </w:r>
      <w:r w:rsidRPr="00EE1AE5">
        <w:rPr>
          <w:rFonts w:cs="Times New Roman"/>
          <w:sz w:val="26"/>
          <w:szCs w:val="26"/>
        </w:rPr>
        <w:br/>
        <w:t xml:space="preserve">    """True if h1 is at least as general as h2."""</w:t>
      </w:r>
      <w:r w:rsidRPr="00EE1AE5">
        <w:rPr>
          <w:rFonts w:cs="Times New Roman"/>
          <w:sz w:val="26"/>
          <w:szCs w:val="26"/>
        </w:rPr>
        <w:br/>
        <w:t xml:space="preserve">    return all(a == "?" or a == b for a, b in zip(h1, h2))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prune_S(S):</w:t>
      </w:r>
      <w:r w:rsidRPr="00EE1AE5">
        <w:rPr>
          <w:rFonts w:cs="Times New Roman"/>
          <w:sz w:val="26"/>
          <w:szCs w:val="26"/>
        </w:rPr>
        <w:br/>
        <w:t xml:space="preserve">    return [h for h in S if not any(</w:t>
      </w:r>
      <w:r w:rsidRPr="00EE1AE5">
        <w:rPr>
          <w:rFonts w:cs="Times New Roman"/>
          <w:sz w:val="26"/>
          <w:szCs w:val="26"/>
        </w:rPr>
        <w:br/>
        <w:t xml:space="preserve">        h != other and geq(h, other) for other in S</w:t>
      </w:r>
      <w:r w:rsidRPr="00EE1AE5">
        <w:rPr>
          <w:rFonts w:cs="Times New Roman"/>
          <w:sz w:val="26"/>
          <w:szCs w:val="26"/>
        </w:rPr>
        <w:br/>
        <w:t xml:space="preserve">    )]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def prune_G(G):</w:t>
      </w:r>
      <w:r w:rsidRPr="00EE1AE5">
        <w:rPr>
          <w:rFonts w:cs="Times New Roman"/>
          <w:sz w:val="26"/>
          <w:szCs w:val="26"/>
        </w:rPr>
        <w:br/>
        <w:t xml:space="preserve">    return [h for h in G if not any(</w:t>
      </w:r>
      <w:r w:rsidRPr="00EE1AE5">
        <w:rPr>
          <w:rFonts w:cs="Times New Roman"/>
          <w:sz w:val="26"/>
          <w:szCs w:val="26"/>
        </w:rPr>
        <w:br/>
        <w:t xml:space="preserve">        h != other and geq(other, h) for other in G</w:t>
      </w:r>
      <w:r w:rsidRPr="00EE1AE5">
        <w:rPr>
          <w:rFonts w:cs="Times New Roman"/>
          <w:sz w:val="26"/>
          <w:szCs w:val="26"/>
        </w:rPr>
        <w:br/>
        <w:t xml:space="preserve">    )]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lastRenderedPageBreak/>
        <w:br/>
        <w:t>with open(CSV_FILE, newline="", encoding="utf-8") as f:</w:t>
      </w:r>
      <w:r w:rsidRPr="00EE1AE5">
        <w:rPr>
          <w:rFonts w:cs="Times New Roman"/>
          <w:sz w:val="26"/>
          <w:szCs w:val="26"/>
        </w:rPr>
        <w:br/>
        <w:t xml:space="preserve">    reader = csv.DictReader(f)</w:t>
      </w:r>
      <w:r w:rsidRPr="00EE1AE5">
        <w:rPr>
          <w:rFonts w:cs="Times New Roman"/>
          <w:sz w:val="26"/>
          <w:szCs w:val="26"/>
        </w:rPr>
        <w:br/>
        <w:t xml:space="preserve">    records = list(reader)</w:t>
      </w:r>
      <w:r w:rsidRPr="00EE1AE5">
        <w:rPr>
          <w:rFonts w:cs="Times New Roman"/>
          <w:sz w:val="26"/>
          <w:szCs w:val="26"/>
        </w:rPr>
        <w:br/>
        <w:t xml:space="preserve">    attributes = [c for c in reader.fieldnames if c != TARGET_COLUMN]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X = [[r[a].strip() for a in attributes] for r in records]</w:t>
      </w:r>
      <w:r w:rsidRPr="00EE1AE5">
        <w:rPr>
          <w:rFonts w:cs="Times New Roman"/>
          <w:sz w:val="26"/>
          <w:szCs w:val="26"/>
        </w:rPr>
        <w:br/>
        <w:t>y = [r[TARGET_COLUMN].strip() for r in records]</w:t>
      </w:r>
      <w:r w:rsidRPr="00EE1AE5">
        <w:rPr>
          <w:rFonts w:cs="Times New Roman"/>
          <w:sz w:val="26"/>
          <w:szCs w:val="26"/>
        </w:rPr>
        <w:br/>
        <w:t>domains = [sorted({x[i] for x in X}) for i in range(len(attributes))]</w:t>
      </w:r>
      <w:r w:rsidRPr="00EE1AE5">
        <w:rPr>
          <w:rFonts w:cs="Times New Roman"/>
          <w:sz w:val="26"/>
          <w:szCs w:val="26"/>
        </w:rPr>
        <w:br/>
        <w:t>n = len(attributes)</w:t>
      </w:r>
      <w:r w:rsidRPr="00EE1AE5">
        <w:rPr>
          <w:rFonts w:cs="Times New Roman"/>
          <w:sz w:val="26"/>
          <w:szCs w:val="26"/>
        </w:rPr>
        <w:br/>
        <w:t>S = [["Ø"] * n]</w:t>
      </w:r>
      <w:r w:rsidRPr="00EE1AE5">
        <w:rPr>
          <w:rFonts w:cs="Times New Roman"/>
          <w:sz w:val="26"/>
          <w:szCs w:val="26"/>
        </w:rPr>
        <w:br/>
        <w:t>G = [["?"] * n]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for x, label in zip(X, y):</w:t>
      </w:r>
      <w:r w:rsidRPr="00EE1AE5">
        <w:rPr>
          <w:rFonts w:cs="Times New Roman"/>
          <w:sz w:val="26"/>
          <w:szCs w:val="26"/>
        </w:rPr>
        <w:br/>
        <w:t xml:space="preserve">    if label == POSITIVE:</w:t>
      </w:r>
      <w:r w:rsidRPr="00EE1AE5">
        <w:rPr>
          <w:rFonts w:cs="Times New Roman"/>
          <w:sz w:val="26"/>
          <w:szCs w:val="26"/>
        </w:rPr>
        <w:br/>
        <w:t xml:space="preserve">        G = [g for g in G if covers(g, x)]</w:t>
      </w:r>
      <w:r w:rsidRPr="00EE1AE5">
        <w:rPr>
          <w:rFonts w:cs="Times New Roman"/>
          <w:sz w:val="26"/>
          <w:szCs w:val="26"/>
        </w:rPr>
        <w:br/>
        <w:t xml:space="preserve">        new_S = []</w:t>
      </w:r>
      <w:r w:rsidRPr="00EE1AE5">
        <w:rPr>
          <w:rFonts w:cs="Times New Roman"/>
          <w:sz w:val="26"/>
          <w:szCs w:val="26"/>
        </w:rPr>
        <w:br/>
        <w:t xml:space="preserve">        for s in S:</w:t>
      </w:r>
      <w:r w:rsidRPr="00EE1AE5">
        <w:rPr>
          <w:rFonts w:cs="Times New Roman"/>
          <w:sz w:val="26"/>
          <w:szCs w:val="26"/>
        </w:rPr>
        <w:br/>
        <w:t xml:space="preserve">            if s == ["Ø"] * n:</w:t>
      </w:r>
      <w:r w:rsidRPr="00EE1AE5">
        <w:rPr>
          <w:rFonts w:cs="Times New Roman"/>
          <w:sz w:val="26"/>
          <w:szCs w:val="26"/>
        </w:rPr>
        <w:br/>
        <w:t xml:space="preserve">                new_S.append(x.copy())</w:t>
      </w:r>
      <w:r w:rsidRPr="00EE1AE5">
        <w:rPr>
          <w:rFonts w:cs="Times New Roman"/>
          <w:sz w:val="26"/>
          <w:szCs w:val="26"/>
        </w:rPr>
        <w:br/>
        <w:t xml:space="preserve">            else:</w:t>
      </w:r>
      <w:r w:rsidRPr="00EE1AE5">
        <w:rPr>
          <w:rFonts w:cs="Times New Roman"/>
          <w:sz w:val="26"/>
          <w:szCs w:val="26"/>
        </w:rPr>
        <w:br/>
        <w:t xml:space="preserve">                h = s.copy()</w:t>
      </w:r>
      <w:r w:rsidRPr="00EE1AE5">
        <w:rPr>
          <w:rFonts w:cs="Times New Roman"/>
          <w:sz w:val="26"/>
          <w:szCs w:val="26"/>
        </w:rPr>
        <w:br/>
        <w:t xml:space="preserve">                for i in range(n):</w:t>
      </w:r>
      <w:r w:rsidRPr="00EE1AE5">
        <w:rPr>
          <w:rFonts w:cs="Times New Roman"/>
          <w:sz w:val="26"/>
          <w:szCs w:val="26"/>
        </w:rPr>
        <w:br/>
        <w:t xml:space="preserve">                    if h[i] != x[i]:</w:t>
      </w:r>
      <w:r w:rsidRPr="00EE1AE5">
        <w:rPr>
          <w:rFonts w:cs="Times New Roman"/>
          <w:sz w:val="26"/>
          <w:szCs w:val="26"/>
        </w:rPr>
        <w:br/>
        <w:t xml:space="preserve">                        h[i] = "?"</w:t>
      </w:r>
      <w:r w:rsidRPr="00EE1AE5">
        <w:rPr>
          <w:rFonts w:cs="Times New Roman"/>
          <w:sz w:val="26"/>
          <w:szCs w:val="26"/>
        </w:rPr>
        <w:br/>
        <w:t xml:space="preserve">                new_S.append(h)</w:t>
      </w:r>
      <w:r w:rsidRPr="00EE1AE5">
        <w:rPr>
          <w:rFonts w:cs="Times New Roman"/>
          <w:sz w:val="26"/>
          <w:szCs w:val="26"/>
        </w:rPr>
        <w:br/>
        <w:t xml:space="preserve">        S = prune_S(new_S)</w:t>
      </w:r>
      <w:r w:rsidRPr="00EE1AE5">
        <w:rPr>
          <w:rFonts w:cs="Times New Roman"/>
          <w:sz w:val="26"/>
          <w:szCs w:val="26"/>
        </w:rPr>
        <w:br/>
        <w:t xml:space="preserve">    else:</w:t>
      </w:r>
      <w:r w:rsidRPr="00EE1AE5">
        <w:rPr>
          <w:rFonts w:cs="Times New Roman"/>
          <w:sz w:val="26"/>
          <w:szCs w:val="26"/>
        </w:rPr>
        <w:br/>
        <w:t xml:space="preserve">        S = [s for s in S if not covers(s, x)]</w:t>
      </w:r>
      <w:r w:rsidRPr="00EE1AE5">
        <w:rPr>
          <w:rFonts w:cs="Times New Roman"/>
          <w:sz w:val="26"/>
          <w:szCs w:val="26"/>
        </w:rPr>
        <w:br/>
        <w:t xml:space="preserve">        new_G = []</w:t>
      </w:r>
      <w:r w:rsidRPr="00EE1AE5">
        <w:rPr>
          <w:rFonts w:cs="Times New Roman"/>
          <w:sz w:val="26"/>
          <w:szCs w:val="26"/>
        </w:rPr>
        <w:br/>
        <w:t xml:space="preserve">        for g in G:</w:t>
      </w:r>
      <w:r w:rsidRPr="00EE1AE5">
        <w:rPr>
          <w:rFonts w:cs="Times New Roman"/>
          <w:sz w:val="26"/>
          <w:szCs w:val="26"/>
        </w:rPr>
        <w:br/>
        <w:t xml:space="preserve">            if covers(g, x):</w:t>
      </w:r>
      <w:r w:rsidRPr="00EE1AE5">
        <w:rPr>
          <w:rFonts w:cs="Times New Roman"/>
          <w:sz w:val="26"/>
          <w:szCs w:val="26"/>
        </w:rPr>
        <w:br/>
        <w:t xml:space="preserve">                for i in range(n):</w:t>
      </w:r>
      <w:r w:rsidRPr="00EE1AE5">
        <w:rPr>
          <w:rFonts w:cs="Times New Roman"/>
          <w:sz w:val="26"/>
          <w:szCs w:val="26"/>
        </w:rPr>
        <w:br/>
        <w:t xml:space="preserve">                    if g[i] == "?":</w:t>
      </w:r>
      <w:r w:rsidRPr="00EE1AE5">
        <w:rPr>
          <w:rFonts w:cs="Times New Roman"/>
          <w:sz w:val="26"/>
          <w:szCs w:val="26"/>
        </w:rPr>
        <w:br/>
        <w:t xml:space="preserve">                        for value in domains[i]:</w:t>
      </w:r>
      <w:r w:rsidRPr="00EE1AE5">
        <w:rPr>
          <w:rFonts w:cs="Times New Roman"/>
          <w:sz w:val="26"/>
          <w:szCs w:val="26"/>
        </w:rPr>
        <w:br/>
        <w:t xml:space="preserve">                            if value != x[i]:</w:t>
      </w:r>
      <w:r w:rsidRPr="00EE1AE5">
        <w:rPr>
          <w:rFonts w:cs="Times New Roman"/>
          <w:sz w:val="26"/>
          <w:szCs w:val="26"/>
        </w:rPr>
        <w:br/>
        <w:t xml:space="preserve">                                h = g.copy()</w:t>
      </w:r>
      <w:r w:rsidRPr="00EE1AE5">
        <w:rPr>
          <w:rFonts w:cs="Times New Roman"/>
          <w:sz w:val="26"/>
          <w:szCs w:val="26"/>
        </w:rPr>
        <w:br/>
        <w:t xml:space="preserve">                                h[i] = value</w:t>
      </w:r>
      <w:r w:rsidRPr="00EE1AE5">
        <w:rPr>
          <w:rFonts w:cs="Times New Roman"/>
          <w:sz w:val="26"/>
          <w:szCs w:val="26"/>
        </w:rPr>
        <w:br/>
        <w:t xml:space="preserve">                                if any(geq(h, s) for s in S):</w:t>
      </w:r>
      <w:r w:rsidRPr="00EE1AE5">
        <w:rPr>
          <w:rFonts w:cs="Times New Roman"/>
          <w:sz w:val="26"/>
          <w:szCs w:val="26"/>
        </w:rPr>
        <w:br/>
        <w:t xml:space="preserve">                                    new_G.append(h)</w:t>
      </w:r>
      <w:r w:rsidRPr="00EE1AE5">
        <w:rPr>
          <w:rFonts w:cs="Times New Roman"/>
          <w:sz w:val="26"/>
          <w:szCs w:val="26"/>
        </w:rPr>
        <w:br/>
        <w:t xml:space="preserve">            else: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lastRenderedPageBreak/>
        <w:t xml:space="preserve">                new_G.append(g.copy())</w:t>
      </w:r>
      <w:r w:rsidRPr="00EE1AE5">
        <w:rPr>
          <w:rFonts w:cs="Times New Roman"/>
          <w:sz w:val="26"/>
          <w:szCs w:val="26"/>
        </w:rPr>
        <w:br/>
        <w:t xml:space="preserve">        unique = []</w:t>
      </w:r>
      <w:r w:rsidRPr="00EE1AE5">
        <w:rPr>
          <w:rFonts w:cs="Times New Roman"/>
          <w:sz w:val="26"/>
          <w:szCs w:val="26"/>
        </w:rPr>
        <w:br/>
        <w:t xml:space="preserve">        for h in new_G:</w:t>
      </w:r>
      <w:r w:rsidRPr="00EE1AE5">
        <w:rPr>
          <w:rFonts w:cs="Times New Roman"/>
          <w:sz w:val="26"/>
          <w:szCs w:val="26"/>
        </w:rPr>
        <w:br/>
        <w:t xml:space="preserve">            if h not in unique:</w:t>
      </w:r>
      <w:r w:rsidRPr="00EE1AE5">
        <w:rPr>
          <w:rFonts w:cs="Times New Roman"/>
          <w:sz w:val="26"/>
          <w:szCs w:val="26"/>
        </w:rPr>
        <w:br/>
        <w:t xml:space="preserve">                unique.append(h)</w:t>
      </w:r>
      <w:r w:rsidRPr="00EE1AE5">
        <w:rPr>
          <w:rFonts w:cs="Times New Roman"/>
          <w:sz w:val="26"/>
          <w:szCs w:val="26"/>
        </w:rPr>
        <w:br/>
        <w:t xml:space="preserve">        G = prune_G(unique)</w:t>
      </w:r>
      <w:r w:rsidRPr="00EE1AE5">
        <w:rPr>
          <w:rFonts w:cs="Times New Roman"/>
          <w:sz w:val="26"/>
          <w:szCs w:val="26"/>
        </w:rPr>
        <w:br/>
      </w:r>
      <w:r w:rsidRPr="00EE1AE5">
        <w:rPr>
          <w:rFonts w:cs="Times New Roman"/>
          <w:sz w:val="26"/>
          <w:szCs w:val="26"/>
        </w:rPr>
        <w:br/>
        <w:t>print("Attributes:", attributes)</w:t>
      </w:r>
      <w:r w:rsidRPr="00EE1AE5">
        <w:rPr>
          <w:rFonts w:cs="Times New Roman"/>
          <w:sz w:val="26"/>
          <w:szCs w:val="26"/>
        </w:rPr>
        <w:br/>
        <w:t>print("Specific boundary S:", S)</w:t>
      </w:r>
      <w:r w:rsidRPr="00EE1AE5">
        <w:rPr>
          <w:rFonts w:cs="Times New Roman"/>
          <w:sz w:val="26"/>
          <w:szCs w:val="26"/>
        </w:rPr>
        <w:br/>
        <w:t>print("General boundary G:", G)</w:t>
      </w:r>
      <w:r w:rsidRPr="00EE1AE5">
        <w:rPr>
          <w:rFonts w:cs="Times New Roman"/>
          <w:sz w:val="26"/>
          <w:szCs w:val="26"/>
        </w:rPr>
        <w:br/>
      </w:r>
    </w:p>
    <w:p w14:paraId="30AD3A6D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Input</w:t>
      </w:r>
    </w:p>
    <w:p w14:paraId="00A73620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CSV file: candidate_elimination_experiment_5.csv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38411D" w:rsidRPr="00EE1AE5" w14:paraId="21B54752" w14:textId="77777777">
        <w:trPr>
          <w:jc w:val="center"/>
        </w:trPr>
        <w:tc>
          <w:tcPr>
            <w:tcW w:w="1728" w:type="dxa"/>
            <w:vAlign w:val="center"/>
          </w:tcPr>
          <w:p w14:paraId="29D42AE4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Soil</w:t>
            </w:r>
          </w:p>
        </w:tc>
        <w:tc>
          <w:tcPr>
            <w:tcW w:w="1728" w:type="dxa"/>
            <w:vAlign w:val="center"/>
          </w:tcPr>
          <w:p w14:paraId="4B7E2852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Sunlight</w:t>
            </w:r>
          </w:p>
        </w:tc>
        <w:tc>
          <w:tcPr>
            <w:tcW w:w="1728" w:type="dxa"/>
            <w:vAlign w:val="center"/>
          </w:tcPr>
          <w:p w14:paraId="41DDBFAC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Water</w:t>
            </w:r>
          </w:p>
        </w:tc>
        <w:tc>
          <w:tcPr>
            <w:tcW w:w="1728" w:type="dxa"/>
            <w:vAlign w:val="center"/>
          </w:tcPr>
          <w:p w14:paraId="730EFE9A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Temperature</w:t>
            </w:r>
          </w:p>
        </w:tc>
        <w:tc>
          <w:tcPr>
            <w:tcW w:w="1728" w:type="dxa"/>
            <w:vAlign w:val="center"/>
          </w:tcPr>
          <w:p w14:paraId="214A40F9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Fertilizer</w:t>
            </w:r>
          </w:p>
        </w:tc>
        <w:tc>
          <w:tcPr>
            <w:tcW w:w="1728" w:type="dxa"/>
            <w:vAlign w:val="center"/>
          </w:tcPr>
          <w:p w14:paraId="38AB6101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GoodGrowth</w:t>
            </w:r>
          </w:p>
        </w:tc>
      </w:tr>
      <w:tr w:rsidR="0038411D" w:rsidRPr="00EE1AE5" w14:paraId="1241BF7F" w14:textId="77777777">
        <w:trPr>
          <w:jc w:val="center"/>
        </w:trPr>
        <w:tc>
          <w:tcPr>
            <w:tcW w:w="1728" w:type="dxa"/>
            <w:vAlign w:val="center"/>
          </w:tcPr>
          <w:p w14:paraId="427DD41B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Loamy</w:t>
            </w:r>
          </w:p>
        </w:tc>
        <w:tc>
          <w:tcPr>
            <w:tcW w:w="1728" w:type="dxa"/>
            <w:vAlign w:val="center"/>
          </w:tcPr>
          <w:p w14:paraId="703ED5F0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28" w:type="dxa"/>
            <w:vAlign w:val="center"/>
          </w:tcPr>
          <w:p w14:paraId="35A258FD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Moderate</w:t>
            </w:r>
          </w:p>
        </w:tc>
        <w:tc>
          <w:tcPr>
            <w:tcW w:w="1728" w:type="dxa"/>
            <w:vAlign w:val="center"/>
          </w:tcPr>
          <w:p w14:paraId="303CC50B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728" w:type="dxa"/>
            <w:vAlign w:val="center"/>
          </w:tcPr>
          <w:p w14:paraId="265FF663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Organic</w:t>
            </w:r>
          </w:p>
        </w:tc>
        <w:tc>
          <w:tcPr>
            <w:tcW w:w="1728" w:type="dxa"/>
            <w:vAlign w:val="center"/>
          </w:tcPr>
          <w:p w14:paraId="4A7C0111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38411D" w:rsidRPr="00EE1AE5" w14:paraId="0FE45817" w14:textId="77777777">
        <w:trPr>
          <w:jc w:val="center"/>
        </w:trPr>
        <w:tc>
          <w:tcPr>
            <w:tcW w:w="1728" w:type="dxa"/>
            <w:vAlign w:val="center"/>
          </w:tcPr>
          <w:p w14:paraId="7F5C2833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Loamy</w:t>
            </w:r>
          </w:p>
        </w:tc>
        <w:tc>
          <w:tcPr>
            <w:tcW w:w="1728" w:type="dxa"/>
            <w:vAlign w:val="center"/>
          </w:tcPr>
          <w:p w14:paraId="0D7F2E28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28" w:type="dxa"/>
            <w:vAlign w:val="center"/>
          </w:tcPr>
          <w:p w14:paraId="631A714C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Moderate</w:t>
            </w:r>
          </w:p>
        </w:tc>
        <w:tc>
          <w:tcPr>
            <w:tcW w:w="1728" w:type="dxa"/>
            <w:vAlign w:val="center"/>
          </w:tcPr>
          <w:p w14:paraId="0879565E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Mild</w:t>
            </w:r>
          </w:p>
        </w:tc>
        <w:tc>
          <w:tcPr>
            <w:tcW w:w="1728" w:type="dxa"/>
            <w:vAlign w:val="center"/>
          </w:tcPr>
          <w:p w14:paraId="31F2FAE3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Organic</w:t>
            </w:r>
          </w:p>
        </w:tc>
        <w:tc>
          <w:tcPr>
            <w:tcW w:w="1728" w:type="dxa"/>
            <w:vAlign w:val="center"/>
          </w:tcPr>
          <w:p w14:paraId="518FACC8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38411D" w:rsidRPr="00EE1AE5" w14:paraId="3A3A44FB" w14:textId="77777777">
        <w:trPr>
          <w:jc w:val="center"/>
        </w:trPr>
        <w:tc>
          <w:tcPr>
            <w:tcW w:w="1728" w:type="dxa"/>
            <w:vAlign w:val="center"/>
          </w:tcPr>
          <w:p w14:paraId="46141F41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Sandy</w:t>
            </w:r>
          </w:p>
        </w:tc>
        <w:tc>
          <w:tcPr>
            <w:tcW w:w="1728" w:type="dxa"/>
            <w:vAlign w:val="center"/>
          </w:tcPr>
          <w:p w14:paraId="0CFFE399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28" w:type="dxa"/>
            <w:vAlign w:val="center"/>
          </w:tcPr>
          <w:p w14:paraId="4FCB1609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Low</w:t>
            </w:r>
          </w:p>
        </w:tc>
        <w:tc>
          <w:tcPr>
            <w:tcW w:w="1728" w:type="dxa"/>
            <w:vAlign w:val="center"/>
          </w:tcPr>
          <w:p w14:paraId="3D192C9D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Cold</w:t>
            </w:r>
          </w:p>
        </w:tc>
        <w:tc>
          <w:tcPr>
            <w:tcW w:w="1728" w:type="dxa"/>
            <w:vAlign w:val="center"/>
          </w:tcPr>
          <w:p w14:paraId="09D1589B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None</w:t>
            </w:r>
          </w:p>
        </w:tc>
        <w:tc>
          <w:tcPr>
            <w:tcW w:w="1728" w:type="dxa"/>
            <w:vAlign w:val="center"/>
          </w:tcPr>
          <w:p w14:paraId="3F40F66B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No</w:t>
            </w:r>
          </w:p>
        </w:tc>
      </w:tr>
      <w:tr w:rsidR="0038411D" w:rsidRPr="00EE1AE5" w14:paraId="55797727" w14:textId="77777777">
        <w:trPr>
          <w:jc w:val="center"/>
        </w:trPr>
        <w:tc>
          <w:tcPr>
            <w:tcW w:w="1728" w:type="dxa"/>
            <w:vAlign w:val="center"/>
          </w:tcPr>
          <w:p w14:paraId="6875306A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Loamy</w:t>
            </w:r>
          </w:p>
        </w:tc>
        <w:tc>
          <w:tcPr>
            <w:tcW w:w="1728" w:type="dxa"/>
            <w:vAlign w:val="center"/>
          </w:tcPr>
          <w:p w14:paraId="72CF4D8A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28" w:type="dxa"/>
            <w:vAlign w:val="center"/>
          </w:tcPr>
          <w:p w14:paraId="15DE8AB7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High</w:t>
            </w:r>
          </w:p>
        </w:tc>
        <w:tc>
          <w:tcPr>
            <w:tcW w:w="1728" w:type="dxa"/>
            <w:vAlign w:val="center"/>
          </w:tcPr>
          <w:p w14:paraId="157C5165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Warm</w:t>
            </w:r>
          </w:p>
        </w:tc>
        <w:tc>
          <w:tcPr>
            <w:tcW w:w="1728" w:type="dxa"/>
            <w:vAlign w:val="center"/>
          </w:tcPr>
          <w:p w14:paraId="5D4B4B08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Organic</w:t>
            </w:r>
          </w:p>
        </w:tc>
        <w:tc>
          <w:tcPr>
            <w:tcW w:w="1728" w:type="dxa"/>
            <w:vAlign w:val="center"/>
          </w:tcPr>
          <w:p w14:paraId="2C8A6CB7" w14:textId="77777777" w:rsidR="0038411D" w:rsidRPr="00EE1AE5" w:rsidRDefault="00000000">
            <w:pPr>
              <w:rPr>
                <w:rFonts w:cs="Times New Roman"/>
                <w:sz w:val="26"/>
                <w:szCs w:val="26"/>
              </w:rPr>
            </w:pPr>
            <w:r w:rsidRPr="00EE1AE5">
              <w:rPr>
                <w:rFonts w:cs="Times New Roman"/>
                <w:sz w:val="26"/>
                <w:szCs w:val="26"/>
              </w:rPr>
              <w:t>Yes</w:t>
            </w:r>
          </w:p>
        </w:tc>
      </w:tr>
    </w:tbl>
    <w:p w14:paraId="2FDD08BB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Output</w:t>
      </w:r>
    </w:p>
    <w:p w14:paraId="4DA4C78C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Expected final boundaries for this illustrative dataset:</w:t>
      </w:r>
    </w:p>
    <w:p w14:paraId="458828FD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Specific boundary S: [['Loamy', 'High', '?', '?', 'Organic']]</w:t>
      </w:r>
    </w:p>
    <w:p w14:paraId="139957AA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General boundary G: [['Loamy', '?', '?', '?', '?'], ['?', 'High', '?', '?', '?'], ['?', '?', '?', '?', 'Organic']]</w:t>
      </w:r>
    </w:p>
    <w:p w14:paraId="7CC4E1DB" w14:textId="77777777" w:rsidR="0038411D" w:rsidRPr="00EE1AE5" w:rsidRDefault="00000000">
      <w:pPr>
        <w:pStyle w:val="Heading2"/>
        <w:rPr>
          <w:rFonts w:ascii="Times New Roman" w:hAnsi="Times New Roman" w:cs="Times New Roman"/>
        </w:rPr>
      </w:pPr>
      <w:r w:rsidRPr="00EE1AE5">
        <w:rPr>
          <w:rFonts w:ascii="Times New Roman" w:hAnsi="Times New Roman" w:cs="Times New Roman"/>
        </w:rPr>
        <w:t>Result</w:t>
      </w:r>
    </w:p>
    <w:p w14:paraId="28198B3E" w14:textId="77777777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t>Candidate-Elimination was demonstrated with this experiment's own CSV input. S represents the maximally specific surviving hypothesis boundary and G represents the maximally general surviving boundary. The version space consists of hypotheses between these boundaries.</w:t>
      </w:r>
    </w:p>
    <w:p w14:paraId="68FADF9F" w14:textId="2EFDC6C2" w:rsidR="0038411D" w:rsidRPr="00EE1AE5" w:rsidRDefault="00000000">
      <w:pPr>
        <w:rPr>
          <w:rFonts w:cs="Times New Roman"/>
          <w:sz w:val="26"/>
          <w:szCs w:val="26"/>
        </w:rPr>
      </w:pPr>
      <w:r w:rsidRPr="00EE1AE5">
        <w:rPr>
          <w:rFonts w:cs="Times New Roman"/>
          <w:sz w:val="26"/>
          <w:szCs w:val="26"/>
        </w:rPr>
        <w:br w:type="page"/>
      </w:r>
    </w:p>
    <w:sectPr w:rsidR="0038411D" w:rsidRPr="00EE1AE5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2B45BF"/>
    <w:multiLevelType w:val="hybridMultilevel"/>
    <w:tmpl w:val="E21CCE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0B16A4E"/>
    <w:multiLevelType w:val="hybridMultilevel"/>
    <w:tmpl w:val="0D1C5D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4D58B3"/>
    <w:multiLevelType w:val="hybridMultilevel"/>
    <w:tmpl w:val="189A4E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875282"/>
    <w:multiLevelType w:val="hybridMultilevel"/>
    <w:tmpl w:val="01F8FE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D5235D9"/>
    <w:multiLevelType w:val="hybridMultilevel"/>
    <w:tmpl w:val="063A62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7260369">
    <w:abstractNumId w:val="8"/>
  </w:num>
  <w:num w:numId="2" w16cid:durableId="1043750415">
    <w:abstractNumId w:val="6"/>
  </w:num>
  <w:num w:numId="3" w16cid:durableId="1082214328">
    <w:abstractNumId w:val="5"/>
  </w:num>
  <w:num w:numId="4" w16cid:durableId="2054108484">
    <w:abstractNumId w:val="4"/>
  </w:num>
  <w:num w:numId="5" w16cid:durableId="1431927712">
    <w:abstractNumId w:val="7"/>
  </w:num>
  <w:num w:numId="6" w16cid:durableId="1677923090">
    <w:abstractNumId w:val="3"/>
  </w:num>
  <w:num w:numId="7" w16cid:durableId="152719556">
    <w:abstractNumId w:val="2"/>
  </w:num>
  <w:num w:numId="8" w16cid:durableId="84959457">
    <w:abstractNumId w:val="1"/>
  </w:num>
  <w:num w:numId="9" w16cid:durableId="1405373104">
    <w:abstractNumId w:val="0"/>
  </w:num>
  <w:num w:numId="10" w16cid:durableId="758598673">
    <w:abstractNumId w:val="13"/>
  </w:num>
  <w:num w:numId="11" w16cid:durableId="246237350">
    <w:abstractNumId w:val="11"/>
  </w:num>
  <w:num w:numId="12" w16cid:durableId="1435397149">
    <w:abstractNumId w:val="10"/>
  </w:num>
  <w:num w:numId="13" w16cid:durableId="1646469879">
    <w:abstractNumId w:val="9"/>
  </w:num>
  <w:num w:numId="14" w16cid:durableId="3037059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170"/>
    <w:rsid w:val="0015074B"/>
    <w:rsid w:val="0029639D"/>
    <w:rsid w:val="00326F90"/>
    <w:rsid w:val="0038411D"/>
    <w:rsid w:val="00443177"/>
    <w:rsid w:val="00491271"/>
    <w:rsid w:val="00AA1D8D"/>
    <w:rsid w:val="00B47730"/>
    <w:rsid w:val="00C42457"/>
    <w:rsid w:val="00CB0664"/>
    <w:rsid w:val="00EE1AE5"/>
    <w:rsid w:val="00FA1F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2CFD7E"/>
  <w14:defaultImageDpi w14:val="300"/>
  <w15:docId w15:val="{D771959A-74F1-4065-B746-99B8976E1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2807</Words>
  <Characters>16004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K.HARSHAVARDHAN REDDY</cp:lastModifiedBy>
  <cp:revision>4</cp:revision>
  <dcterms:created xsi:type="dcterms:W3CDTF">2013-12-23T23:15:00Z</dcterms:created>
  <dcterms:modified xsi:type="dcterms:W3CDTF">2026-10-13T04:03:00Z</dcterms:modified>
  <cp:category/>
</cp:coreProperties>
</file>